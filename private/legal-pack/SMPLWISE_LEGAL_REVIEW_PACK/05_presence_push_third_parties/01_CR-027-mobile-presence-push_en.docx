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מפרט CR-027: אפליקציית הנייד, רישום מכשירים, נוכחות וחיישנים, ודחיפה דרך ממסר SmplWise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מפרט CR-027: אפליקציית הנייד, רישום מכשירים, נוכחות וחיישנים, ודחיפה דרך ממסר SmplWise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docs/changes/CR-027-MOBILE-PRESENCE-PUSH.md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bidi/>
        <w:spacing w:before="120"/>
      </w:pPr>
      <w:r>
        <w:rPr>
          <w:rFonts w:ascii="Arial" w:hAnsi="Arial" w:cs="Arial" w:eastAsia="Arial"/>
          <w:b/>
          <w:bCs/>
          <w:sz w:val="21"/>
          <w:szCs w:val="21"/>
          <w:rtl/>
        </w:rPr>
        <w:t>מפרט שינוי (אנגלית): איך נוכחות עובדים וחיישני מכשיר נשלחים למערכת, מה נשמר, והדחיפה דרך ממסר של SmplWise.</w:t>
      </w:r>
    </w:p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CR-027 — The phone app: device registration, presence and sensor sharing, push through the SmplWise relay</w:t>
      </w:r>
    </w:p>
    <w:p>
      <w:r>
        <w:rPr>
          <w:rFonts w:ascii="Arial" w:hAnsi="Arial" w:cs="Arial" w:eastAsia="Arial"/>
          <w:b/>
          <w:bCs/>
          <w:sz w:val="22"/>
          <w:szCs w:val="22"/>
        </w:rPr>
        <w:t>Numbering:</w:t>
      </w:r>
      <w:r>
        <w:rPr>
          <w:rFonts w:ascii="Arial" w:hAnsi="Arial" w:cs="Arial" w:eastAsia="Arial"/>
          <w:sz w:val="22"/>
          <w:szCs w:val="22"/>
        </w:rPr>
        <w:t xml:space="preserve"> registered as CR-027 on 2026-10-05 (next free after CR-026). Branch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pilot/mobile-presence-push-server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(from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origin/main</w:t>
      </w:r>
      <w:r>
        <w:rPr>
          <w:rFonts w:ascii="Arial" w:hAnsi="Arial" w:cs="Arial" w:eastAsia="Arial"/>
          <w:sz w:val="22"/>
          <w:szCs w:val="22"/>
        </w:rPr>
        <w:t xml:space="preserve"> at 2.0.0). Migration </w:t>
      </w:r>
      <w:r>
        <w:rPr>
          <w:rFonts w:ascii="Arial" w:hAnsi="Arial" w:cs="Arial" w:eastAsia="Arial"/>
          <w:b/>
          <w:bCs/>
          <w:sz w:val="22"/>
          <w:szCs w:val="22"/>
        </w:rPr>
        <w:t>0057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0056</w:t>
      </w:r>
      <w:r>
        <w:rPr>
          <w:rFonts w:ascii="Arial" w:hAnsi="Arial" w:cs="Arial" w:eastAsia="Arial"/>
          <w:sz w:val="22"/>
          <w:szCs w:val="22"/>
        </w:rPr>
        <w:t xml:space="preserve"> is taken by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integ/201</w:t>
      </w:r>
      <w:r>
        <w:rPr>
          <w:rFonts w:ascii="Arial" w:hAnsi="Arial" w:cs="Arial" w:eastAsia="Arial"/>
          <w:sz w:val="22"/>
          <w:szCs w:val="22"/>
        </w:rPr>
        <w:t>).</w:t>
      </w:r>
    </w:p>
    <w:p>
      <w:r>
        <w:rPr>
          <w:rFonts w:ascii="Arial" w:hAnsi="Arial" w:cs="Arial" w:eastAsia="Arial"/>
          <w:b/>
          <w:bCs/>
          <w:sz w:val="22"/>
          <w:szCs w:val="22"/>
        </w:rPr>
        <w:t>Status:</w:t>
      </w:r>
      <w:r>
        <w:rPr>
          <w:rFonts w:ascii="Arial" w:hAnsi="Arial" w:cs="Arial" w:eastAsia="Arial"/>
          <w:sz w:val="22"/>
          <w:szCs w:val="22"/>
        </w:rPr>
        <w:t xml:space="preserve"> server side implemented in two phases on the branch (section 10 says what each phase built, cut and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tested). The app side is built by the Codex session on the owner's Mac against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docs/api/mobile-presence-contract.md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(the final contract; it supersedes the drafts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mobile/ios-shell/HANDOFF_IOS_CODEX.md</w:t>
      </w:r>
      <w:r>
        <w:rPr>
          <w:rFonts w:ascii="Arial" w:hAnsi="Arial" w:cs="Arial" w:eastAsia="Arial"/>
          <w:sz w:val="22"/>
          <w:szCs w:val="22"/>
        </w:rPr>
        <w:t xml:space="preserve"> section 6 and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HANDOFF_IOS_ADDENDUM_SENSORS_PUSH.md</w:t>
      </w:r>
      <w:r>
        <w:rPr>
          <w:rFonts w:ascii="Arial" w:hAnsi="Arial" w:cs="Arial" w:eastAsia="Arial"/>
          <w:sz w:val="22"/>
          <w:szCs w:val="22"/>
        </w:rPr>
        <w:t xml:space="preserve"> sections A.4 / B.4 where they differ, section 9 lists every difference).</w:t>
      </w:r>
    </w:p>
    <w:p>
      <w:r>
        <w:rPr>
          <w:rFonts w:ascii="Arial" w:hAnsi="Arial" w:cs="Arial" w:eastAsia="Arial"/>
          <w:b/>
          <w:bCs/>
          <w:sz w:val="22"/>
          <w:szCs w:val="22"/>
        </w:rPr>
        <w:t>Owner decisions (2026-10-04 / 2026-10-05) adopted:</w:t>
      </w:r>
      <w:r>
        <w:rPr>
          <w:rFonts w:ascii="Arial" w:hAnsi="Arial" w:cs="Arial" w:eastAsia="Arial"/>
          <w:sz w:val="22"/>
          <w:szCs w:val="22"/>
        </w:rPr>
        <w:t xml:space="preserve"> continuous location; presence published but </w:t>
      </w:r>
      <w:r>
        <w:rPr>
          <w:rFonts w:ascii="Arial" w:hAnsi="Arial" w:cs="Arial" w:eastAsia="Arial"/>
          <w:b/>
          <w:bCs/>
          <w:sz w:val="22"/>
          <w:szCs w:val="22"/>
        </w:rPr>
        <w:t>off until switched</w:t>
      </w:r>
      <w:r>
        <w:br/>
      </w:r>
      <w:r>
        <w:rPr>
          <w:rFonts w:ascii="Arial" w:hAnsi="Arial" w:cs="Arial" w:eastAsia="Arial"/>
          <w:b/>
          <w:bCs/>
          <w:sz w:val="22"/>
          <w:szCs w:val="22"/>
        </w:rPr>
        <w:t>on</w:t>
      </w:r>
      <w:r>
        <w:rPr>
          <w:rFonts w:ascii="Arial" w:hAnsi="Arial" w:cs="Arial" w:eastAsia="Arial"/>
          <w:sz w:val="22"/>
          <w:szCs w:val="22"/>
        </w:rPr>
        <w:t xml:space="preserve"> with an orderly employee notice first; </w:t>
      </w:r>
      <w:r>
        <w:rPr>
          <w:rFonts w:ascii="Arial" w:hAnsi="Arial" w:cs="Arial" w:eastAsia="Arial"/>
          <w:b/>
          <w:bCs/>
          <w:sz w:val="22"/>
          <w:szCs w:val="22"/>
        </w:rPr>
        <w:t>(a)</w:t>
      </w:r>
      <w:r>
        <w:rPr>
          <w:rFonts w:ascii="Arial" w:hAnsi="Arial" w:cs="Arial" w:eastAsia="Arial"/>
          <w:sz w:val="22"/>
          <w:szCs w:val="22"/>
        </w:rPr>
        <w:t xml:space="preserve"> the SmplWise push relay is approved; </w:t>
      </w:r>
      <w:r>
        <w:rPr>
          <w:rFonts w:ascii="Arial" w:hAnsi="Arial" w:cs="Arial" w:eastAsia="Arial"/>
          <w:b/>
          <w:bCs/>
          <w:sz w:val="22"/>
          <w:szCs w:val="22"/>
        </w:rPr>
        <w:t>(b)</w:t>
      </w:r>
      <w:r>
        <w:rPr>
          <w:rFonts w:ascii="Arial" w:hAnsi="Arial" w:cs="Arial" w:eastAsia="Arial"/>
          <w:sz w:val="22"/>
          <w:szCs w:val="22"/>
        </w:rPr>
        <w:t xml:space="preserve"> sensors v1 = every sensor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of the addendum's catalogue, each one chosen by the user; </w:t>
      </w:r>
      <w:r>
        <w:rPr>
          <w:rFonts w:ascii="Arial" w:hAnsi="Arial" w:cs="Arial" w:eastAsia="Arial"/>
          <w:b/>
          <w:bCs/>
          <w:sz w:val="22"/>
          <w:szCs w:val="22"/>
        </w:rPr>
        <w:t>(c)</w:t>
      </w:r>
      <w:r>
        <w:rPr>
          <w:rFonts w:ascii="Arial" w:hAnsi="Arial" w:cs="Arial" w:eastAsia="Arial"/>
          <w:sz w:val="22"/>
          <w:szCs w:val="22"/>
        </w:rPr>
        <w:t xml:space="preserve"> an administrator may </w:t>
      </w:r>
      <w:r>
        <w:rPr>
          <w:rFonts w:ascii="Arial" w:hAnsi="Arial" w:cs="Arial" w:eastAsia="Arial"/>
          <w:b/>
          <w:bCs/>
          <w:sz w:val="22"/>
          <w:szCs w:val="22"/>
        </w:rPr>
        <w:t>require</w:t>
      </w:r>
      <w:r>
        <w:rPr>
          <w:rFonts w:ascii="Arial" w:hAnsi="Arial" w:cs="Arial" w:eastAsia="Arial"/>
          <w:sz w:val="22"/>
          <w:szCs w:val="22"/>
        </w:rPr>
        <w:t xml:space="preserve"> sensors (e.g. location)</w:t>
      </w:r>
      <w:r>
        <w:br/>
      </w:r>
      <w:r>
        <w:rPr>
          <w:rFonts w:ascii="Arial" w:hAnsi="Arial" w:cs="Arial" w:eastAsia="Arial"/>
          <w:sz w:val="22"/>
          <w:szCs w:val="22"/>
        </w:rPr>
        <w:t>as a condition for using the system from the phone app - a user who has not switched a required sensor on is not let in</w:t>
      </w:r>
      <w:r>
        <w:br/>
      </w:r>
      <w:r>
        <w:rPr>
          <w:rFonts w:ascii="Arial" w:hAnsi="Arial" w:cs="Arial" w:eastAsia="Arial"/>
          <w:sz w:val="22"/>
          <w:szCs w:val="22"/>
        </w:rPr>
        <w:t>until they do.</w:t>
      </w:r>
    </w:p>
    <w:p>
      <w:r>
        <w:rPr>
          <w:rFonts w:ascii="Arial" w:hAnsi="Arial" w:cs="Arial" w:eastAsia="Arial"/>
          <w:b/>
          <w:bCs/>
          <w:sz w:val="22"/>
          <w:szCs w:val="22"/>
        </w:rPr>
        <w:t>Related:</w:t>
      </w:r>
      <w:r>
        <w:rPr>
          <w:rFonts w:ascii="Arial" w:hAnsi="Arial" w:cs="Arial" w:eastAsia="Arial"/>
          <w:sz w:val="22"/>
          <w:szCs w:val="22"/>
        </w:rPr>
        <w:t xml:space="preserve"> CR-008 (remote channel, Web Push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services/push.py</w:t>
      </w:r>
      <w:r>
        <w:rPr>
          <w:rFonts w:ascii="Arial" w:hAnsi="Arial" w:cs="Arial" w:eastAsia="Arial"/>
          <w:sz w:val="22"/>
          <w:szCs w:val="22"/>
        </w:rPr>
        <w:t>), CR-012 (Android push options - this CR picks the relay</w:t>
      </w:r>
      <w:r>
        <w:br/>
      </w:r>
      <w:r>
        <w:rPr>
          <w:rFonts w:ascii="Arial" w:hAnsi="Arial" w:cs="Arial" w:eastAsia="Arial"/>
          <w:sz w:val="22"/>
          <w:szCs w:val="22"/>
        </w:rPr>
        <w:t>pattern it describes as "HA Companion style"), CR-018 (notification core: the app is one more delivery channel),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docs/security/HA_IDENTITY_RBAC_HE.md</w:t>
      </w:r>
      <w:r>
        <w:rPr>
          <w:rFonts w:ascii="Arial" w:hAnsi="Arial" w:cs="Arial" w:eastAsia="Arial"/>
          <w:sz w:val="22"/>
          <w:szCs w:val="22"/>
        </w:rPr>
        <w:t xml:space="preserve"> (identity: the device belongs to an HA user; a device token is never an HA token).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1. What it does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Part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Built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Where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Device registration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A signed-in user names their phone; the server answers a 256-bit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device token shown once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and keeps only its SHA-256. One row per (user, phone install); ten devices per user; the same install registering again rotates the token.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services/presence.py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routers/presence.py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table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mobile_devices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Config for the app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GET presence/config</w:t>
            </w:r>
            <w:r>
              <w:rPr>
                <w:rFonts w:ascii="Arial" w:hAnsi="Arial" w:cs="Arial" w:eastAsia="Arial"/>
                <w:sz w:val="19"/>
                <w:szCs w:val="19"/>
              </w:rPr>
              <w:t>: master switch, cadence, the employee notice (text + version), the allowed sensors with their catalogue and intervals, geofences, beacons, Wi-Fi sites, the required-sensors summary. While the switch is off every allow-list is empty (the second gate).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same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Employee notice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presence.notice_text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presence.notice_version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. The version rises by itself when the text changes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or a sensor is newly allowed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; a device must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ack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the current version before any event batch is accepted.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same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Events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Batches of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fix / enter / exit / sensor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events (&lt;= 50, body &lt;= 64 KiB, idempotent per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client_event_id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validated, sensor allow-list enforced with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400 sensor_not_allowed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), with the phone's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status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(permission state, sharing switch, per-sensor on/off). The server derives the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current presence state per device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(inside / site / last fix) and keeps a retention-limited log.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table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mobile_presence_events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presence_json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on the device row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Manage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rename (device token or owner), unregister (device token, owner, or system.configure), the caller's own list, the administrator's list of everyone's devices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presence.sensors.view</w:t>
            </w:r>
            <w:r>
              <w:rPr>
                <w:rFonts w:ascii="Arial" w:hAnsi="Arial" w:cs="Arial" w:eastAsia="Arial"/>
                <w:sz w:val="19"/>
                <w:szCs w:val="19"/>
              </w:rPr>
              <w:t>).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same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Required-sensors policy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presence.required_sensors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(section 4): the server refuses (403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presence_required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 every request of a blocked app session except the routes that lead out of that state;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GET /me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carries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presence_gate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so the shell shows one clean state; administrators are never blocked; a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break-glass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suspends the policy for a while with a reason.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services/presence.gate_for / enforce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auth._principal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routers/me.py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shell/sw-app.ts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Settings UI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הגדרות ›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אפליקציה לנייד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(system.configure): the switch, allowed sensors, notice, retention, the policy with its break-glass, the registered devices. Minimal operator-screen rules, Hebrew, no infrastructure branding.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frontend/src/screens/system-presence.ts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api/presence.ts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Retention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presence.retention_days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(default 30, 1–365): the event log is pruned by the hourly janitor; expired app push messages and revoked device rows (30 days) go with it.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services/presence.janitor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main.py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housekeeping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Push (phase 2)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The app registers its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relay token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with the server; the server is one more CR-018 channel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app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 that calls the SmplWise relay with a generic payload; the app's notification extension fetches the real text with its device token. The relay itself is in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services/push-relay/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(section 6).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services/mobile_push.py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routers/mobile_notifications.py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table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mobile_push_messages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services/push-relay/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2. Identity and credentials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A </w:t>
      </w:r>
      <w:r>
        <w:rPr>
          <w:rFonts w:ascii="Arial" w:hAnsi="Arial" w:cs="Arial" w:eastAsia="Arial"/>
          <w:b/>
          <w:bCs/>
          <w:sz w:val="22"/>
          <w:szCs w:val="22"/>
        </w:rPr>
        <w:t>device token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arxd_</w:t>
      </w:r>
      <w:r>
        <w:rPr>
          <w:rFonts w:ascii="Arial" w:hAnsi="Arial" w:cs="Arial" w:eastAsia="Arial"/>
          <w:sz w:val="22"/>
          <w:szCs w:val="22"/>
        </w:rPr>
        <w:t xml:space="preserve"> + 43 base64url characters) is the phone's credential after registration. The server stores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sha256(token)</w:t>
      </w:r>
      <w:r>
        <w:rPr>
          <w:rFonts w:ascii="Arial" w:hAnsi="Arial" w:cs="Arial" w:eastAsia="Arial"/>
          <w:sz w:val="22"/>
          <w:szCs w:val="22"/>
        </w:rPr>
        <w:t>; the token appears in exactly one response (the registration) and in no log, audit row or list. Lookup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is one indexed read; unknown tokens cost a counter (20 per token key per minute, 300 per installation per minute, then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 429) so that guessing stays noisy and cheap for us. A revoked device's hash is replaced, so the token dies at once.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A device token is </w:t>
      </w:r>
      <w:r>
        <w:rPr>
          <w:rFonts w:ascii="Arial" w:hAnsi="Arial" w:cs="Arial" w:eastAsia="Arial"/>
          <w:b/>
          <w:bCs/>
          <w:sz w:val="22"/>
          <w:szCs w:val="22"/>
        </w:rPr>
        <w:t>not</w:t>
      </w:r>
      <w:r>
        <w:rPr>
          <w:rFonts w:ascii="Arial" w:hAnsi="Arial" w:cs="Arial" w:eastAsia="Arial"/>
          <w:sz w:val="22"/>
          <w:szCs w:val="22"/>
        </w:rPr>
        <w:t xml:space="preserve"> an HA token and never meets the remote channel's bearer path: the presence routes resolve it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themselves and open their own connection, so an unauthenticated call never takes the SQLite write gate (the same rule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CR-008 applies to sessions). On the remote channel the body cap for such a caller is the anonymous 64 KiB.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The device belongs to the </w:t>
      </w:r>
      <w:r>
        <w:rPr>
          <w:rFonts w:ascii="Arial" w:hAnsi="Arial" w:cs="Arial" w:eastAsia="Arial"/>
          <w:b/>
          <w:bCs/>
          <w:sz w:val="22"/>
          <w:szCs w:val="22"/>
        </w:rPr>
        <w:t>user who registered it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user_id</w:t>
      </w:r>
      <w:r>
        <w:rPr>
          <w:rFonts w:ascii="Arial" w:hAnsi="Arial" w:cs="Arial" w:eastAsia="Arial"/>
          <w:sz w:val="22"/>
          <w:szCs w:val="22"/>
        </w:rPr>
        <w:t xml:space="preserve"> of the Arx session at that moment). A user without any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binding cannot register (403, audited). Every route that names a device checks ownership: another user's device answers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like a missing one (404) and the attempt is audited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presence.device.access / denied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Permissions: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presence.report</w:t>
      </w:r>
      <w:r>
        <w:rPr>
          <w:rFonts w:ascii="Arial" w:hAnsi="Arial" w:cs="Arial" w:eastAsia="Arial"/>
          <w:sz w:val="22"/>
          <w:szCs w:val="22"/>
        </w:rPr>
        <w:t xml:space="preserve"> (every default role but kiosk - a kiosk display is not a person) registers and reports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one's own phone;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presence.sensors.view</w:t>
      </w:r>
      <w:r>
        <w:rPr>
          <w:rFonts w:ascii="Arial" w:hAnsi="Arial" w:cs="Arial" w:eastAsia="Arial"/>
          <w:sz w:val="22"/>
          <w:szCs w:val="22"/>
        </w:rPr>
        <w:t xml:space="preserve"> (system_admin) sees everyone's devices; the settings are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system.configure</w:t>
      </w:r>
      <w:r>
        <w:rPr>
          <w:rFonts w:ascii="Arial" w:hAnsi="Arial" w:cs="Arial" w:eastAsia="Arial"/>
          <w:sz w:val="22"/>
          <w:szCs w:val="22"/>
        </w:rPr>
        <w:t>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Both catalogues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roles.json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contracts/examples/role-catalog.design.json</w:t>
      </w:r>
      <w:r>
        <w:rPr>
          <w:rFonts w:ascii="Arial" w:hAnsi="Arial" w:cs="Arial" w:eastAsia="Arial"/>
          <w:sz w:val="22"/>
          <w:szCs w:val="22"/>
        </w:rPr>
        <w:t xml:space="preserve">) and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PERMISSION_LABELS</w:t>
      </w:r>
      <w:r>
        <w:rPr>
          <w:rFonts w:ascii="Arial" w:hAnsi="Arial" w:cs="Arial" w:eastAsia="Arial"/>
          <w:sz w:val="22"/>
          <w:szCs w:val="22"/>
        </w:rPr>
        <w:t xml:space="preserve"> carry them.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3. Data and privacy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Stored per device: name, platform, app / OS version, model, the token hash, the last reported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status</w:t>
      </w:r>
      <w:r>
        <w:rPr>
          <w:rFonts w:ascii="Arial" w:hAnsi="Arial" w:cs="Arial" w:eastAsia="Arial"/>
          <w:sz w:val="22"/>
          <w:szCs w:val="22"/>
        </w:rPr>
        <w:t xml:space="preserve"> (permission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state, sharing switch, per-sensor on/off), the </w:t>
      </w:r>
      <w:r>
        <w:rPr>
          <w:rFonts w:ascii="Arial" w:hAnsi="Arial" w:cs="Arial" w:eastAsia="Arial"/>
          <w:b/>
          <w:bCs/>
          <w:sz w:val="22"/>
          <w:szCs w:val="22"/>
        </w:rPr>
        <w:t>current</w:t>
      </w:r>
      <w:r>
        <w:rPr>
          <w:rFonts w:ascii="Arial" w:hAnsi="Arial" w:cs="Arial" w:eastAsia="Arial"/>
          <w:sz w:val="22"/>
          <w:szCs w:val="22"/>
        </w:rPr>
        <w:t xml:space="preserve"> presence state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inside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site_id</w:t>
      </w:r>
      <w:r>
        <w:rPr>
          <w:rFonts w:ascii="Arial" w:hAnsi="Arial" w:cs="Arial" w:eastAsia="Arial"/>
          <w:sz w:val="22"/>
          <w:szCs w:val="22"/>
        </w:rPr>
        <w:t>, the last coordinate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with its accuracy, source, time), push registration data (section 6), counters and timestamps.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event log holds derived values only: one coordinate per fix, enter / exit with a site id, a flat sensor value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object (&lt;= 20 keys, &lt;= 1 KiB). No address lookup, no raw streams, no history on the phone beyond its unsent queue.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Retention is a setting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presence.retention_days</w:t>
      </w:r>
      <w:r>
        <w:rPr>
          <w:rFonts w:ascii="Arial" w:hAnsi="Arial" w:cs="Arial" w:eastAsia="Arial"/>
          <w:sz w:val="22"/>
          <w:szCs w:val="22"/>
        </w:rPr>
        <w:t>, default 30). Unregistering deletes the device's events at once.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Audit actions: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presence.device.register / rename / unregister / access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presence.notice.ack</w:t>
      </w:r>
      <w:r>
        <w:rPr>
          <w:rFonts w:ascii="Arial" w:hAnsi="Arial" w:cs="Arial" w:eastAsia="Arial"/>
          <w:sz w:val="22"/>
          <w:szCs w:val="22"/>
        </w:rPr>
        <w:t>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presence.settings.update</w:t>
      </w:r>
      <w:r>
        <w:rPr>
          <w:rFonts w:ascii="Arial" w:hAnsi="Arial" w:cs="Arial" w:eastAsia="Arial"/>
          <w:sz w:val="22"/>
          <w:szCs w:val="22"/>
        </w:rPr>
        <w:t xml:space="preserve"> (the notice's length and version, never its text),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presence.break_glass</w:t>
      </w:r>
      <w:r>
        <w:rPr>
          <w:rFonts w:ascii="Arial" w:hAnsi="Arial" w:cs="Arial" w:eastAsia="Arial"/>
          <w:sz w:val="22"/>
          <w:szCs w:val="22"/>
        </w:rPr>
        <w:t>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presence.gate.refused</w:t>
      </w:r>
      <w:r>
        <w:rPr>
          <w:rFonts w:ascii="Arial" w:hAnsi="Arial" w:cs="Arial" w:eastAsia="Arial"/>
          <w:sz w:val="22"/>
          <w:szCs w:val="22"/>
        </w:rPr>
        <w:t xml:space="preserve"> (one row per user per 10 minutes), plus the permission refusals. No coordinate is audited.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notice wording is the owner's / counsel's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mobile/ios-shell/EMPLOYEE_NOTICE_DRAFT_HE.md</w:t>
      </w:r>
      <w:r>
        <w:rPr>
          <w:rFonts w:ascii="Arial" w:hAnsi="Arial" w:cs="Arial" w:eastAsia="Arial"/>
          <w:sz w:val="22"/>
          <w:szCs w:val="22"/>
        </w:rPr>
        <w:t xml:space="preserve"> is a draft). The server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ships an empty text; the UI shows a placeholder until the owner writes it.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4. The required-sensors policy (owner decision c, 2026-10-05)</w:t>
      </w:r>
    </w:p>
    <w:p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presence.required_sensors</w:t>
      </w:r>
      <w:r>
        <w:rPr>
          <w:rFonts w:ascii="Arial" w:hAnsi="Arial" w:cs="Arial" w:eastAsia="Arial"/>
          <w:sz w:val="22"/>
          <w:szCs w:val="22"/>
        </w:rPr>
        <w:t xml:space="preserve"> (one JSON setting, edited in הגדרות › אפליקציה לנייד or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PUT presence/settings</w:t>
      </w:r>
      <w:r>
        <w:rPr>
          <w:rFonts w:ascii="Arial" w:hAnsi="Arial" w:cs="Arial" w:eastAsia="Arial"/>
          <w:sz w:val="22"/>
          <w:szCs w:val="22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Meaning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Default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enabled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the policy is 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false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sensors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the sensors a user must share (each must be in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sensors_allowed</w:t>
            </w:r>
            <w:r>
              <w:rPr>
                <w:rFonts w:ascii="Arial" w:hAnsi="Arial" w:cs="Arial" w:eastAsia="Arial"/>
                <w:sz w:val="19"/>
                <w:szCs w:val="19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[]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apply_to_web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also refuse a plain browser / PWA session of a covered user (who may have no app at all)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false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max_stale_hours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how recent the phone's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status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report must be to count (1 h – 30 d)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48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roles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users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scope: when either is non-empty the policy covers only users holding one of these roles (any scope) or named here; both empty = everyone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[]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exempt_users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never covered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[]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>Evaluation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services/presence.gate_for</w:t>
      </w:r>
      <w:r>
        <w:rPr>
          <w:rFonts w:ascii="Arial" w:hAnsi="Arial" w:cs="Arial" w:eastAsia="Arial"/>
          <w:sz w:val="22"/>
          <w:szCs w:val="22"/>
        </w:rPr>
        <w:t>) for a user on a channel: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Arial" w:hAnsi="Arial" w:cs="Arial" w:eastAsia="Arial"/>
          <w:sz w:val="22"/>
          <w:szCs w:val="22"/>
        </w:rPr>
        <w:t xml:space="preserve">Inert while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presence.enabled</w:t>
      </w:r>
      <w:r>
        <w:rPr>
          <w:rFonts w:ascii="Arial" w:hAnsi="Arial" w:cs="Arial" w:eastAsia="Arial"/>
          <w:sz w:val="22"/>
          <w:szCs w:val="22"/>
        </w:rPr>
        <w:t xml:space="preserve"> is off (nothing can be reported, so nothing is required) -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reason: presence_disabled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Arial" w:hAnsi="Arial" w:cs="Arial" w:eastAsia="Arial"/>
          <w:b/>
          <w:bCs/>
          <w:sz w:val="22"/>
          <w:szCs w:val="22"/>
        </w:rPr>
        <w:t>Never</w:t>
      </w:r>
      <w:r>
        <w:rPr>
          <w:rFonts w:ascii="Arial" w:hAnsi="Arial" w:cs="Arial" w:eastAsia="Arial"/>
          <w:sz w:val="22"/>
          <w:szCs w:val="22"/>
        </w:rPr>
        <w:t xml:space="preserve"> an installation administrator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is_system_admin</w:t>
      </w:r>
      <w:r>
        <w:rPr>
          <w:rFonts w:ascii="Arial" w:hAnsi="Arial" w:cs="Arial" w:eastAsia="Arial"/>
          <w:sz w:val="22"/>
          <w:szCs w:val="22"/>
        </w:rPr>
        <w:t xml:space="preserve">) or an exempt user -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reason: exempt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Arial" w:hAnsi="Arial" w:cs="Arial" w:eastAsia="Arial"/>
          <w:sz w:val="22"/>
          <w:szCs w:val="22"/>
        </w:rPr>
        <w:t xml:space="preserve">Out of scope by roles / users -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reason: not_in_scope</w:t>
      </w:r>
      <w:r>
        <w:rPr>
          <w:rFonts w:ascii="Arial" w:hAnsi="Arial" w:cs="Arial" w:eastAsia="Arial"/>
          <w:sz w:val="22"/>
          <w:szCs w:val="22"/>
        </w:rPr>
        <w:t xml:space="preserve">. A browser session when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apply_to_web</w:t>
      </w:r>
      <w:r>
        <w:rPr>
          <w:rFonts w:ascii="Arial" w:hAnsi="Arial" w:cs="Arial" w:eastAsia="Arial"/>
          <w:sz w:val="22"/>
          <w:szCs w:val="22"/>
        </w:rPr>
        <w:t xml:space="preserve"> is off -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reason: web_not_covered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4.</w:t>
        <w:tab/>
      </w:r>
      <w:r>
        <w:rPr>
          <w:rFonts w:ascii="Arial" w:hAnsi="Arial" w:cs="Arial" w:eastAsia="Arial"/>
          <w:sz w:val="22"/>
          <w:szCs w:val="22"/>
        </w:rPr>
        <w:t xml:space="preserve">Otherwise a sensor counts as shared when </w:t>
      </w:r>
      <w:r>
        <w:rPr>
          <w:rFonts w:ascii="Arial" w:hAnsi="Arial" w:cs="Arial" w:eastAsia="Arial"/>
          <w:b/>
          <w:bCs/>
          <w:sz w:val="22"/>
          <w:szCs w:val="22"/>
        </w:rPr>
        <w:t>some</w:t>
      </w:r>
      <w:r>
        <w:rPr>
          <w:rFonts w:ascii="Arial" w:hAnsi="Arial" w:cs="Arial" w:eastAsia="Arial"/>
          <w:sz w:val="22"/>
          <w:szCs w:val="22"/>
        </w:rPr>
        <w:t xml:space="preserve"> live device of the user reported it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on</w:t>
      </w:r>
      <w:r>
        <w:rPr>
          <w:rFonts w:ascii="Arial" w:hAnsi="Arial" w:cs="Arial" w:eastAsia="Arial"/>
          <w:sz w:val="22"/>
          <w:szCs w:val="22"/>
        </w:rPr>
        <w:t xml:space="preserve"> within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max_stale_hours</w:t>
      </w:r>
      <w:r>
        <w:rPr>
          <w:rFonts w:ascii="Arial" w:hAnsi="Arial" w:cs="Arial" w:eastAsia="Arial"/>
          <w:sz w:val="22"/>
          <w:szCs w:val="22"/>
        </w:rPr>
        <w:t>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acknowledged the </w:t>
      </w:r>
      <w:r>
        <w:rPr>
          <w:rFonts w:ascii="Arial" w:hAnsi="Arial" w:cs="Arial" w:eastAsia="Arial"/>
          <w:b/>
          <w:bCs/>
          <w:sz w:val="22"/>
          <w:szCs w:val="22"/>
        </w:rPr>
        <w:t>current</w:t>
      </w:r>
      <w:r>
        <w:rPr>
          <w:rFonts w:ascii="Arial" w:hAnsi="Arial" w:cs="Arial" w:eastAsia="Arial"/>
          <w:sz w:val="22"/>
          <w:szCs w:val="22"/>
        </w:rPr>
        <w:t xml:space="preserve"> notice version, and - for location - also reports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sharing: true</w:t>
      </w:r>
      <w:r>
        <w:rPr>
          <w:rFonts w:ascii="Arial" w:hAnsi="Arial" w:cs="Arial" w:eastAsia="Arial"/>
          <w:sz w:val="22"/>
          <w:szCs w:val="22"/>
        </w:rPr>
        <w:t xml:space="preserve"> and a usable permission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always</w:t>
      </w:r>
      <w:r>
        <w:rPr>
          <w:rFonts w:ascii="Arial" w:hAnsi="Arial" w:cs="Arial" w:eastAsia="Arial"/>
          <w:sz w:val="22"/>
          <w:szCs w:val="22"/>
        </w:rPr>
        <w:t xml:space="preserve"> /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when_in_use</w:t>
      </w:r>
      <w:r>
        <w:rPr>
          <w:rFonts w:ascii="Arial" w:hAnsi="Arial" w:cs="Arial" w:eastAsia="Arial"/>
          <w:sz w:val="22"/>
          <w:szCs w:val="22"/>
        </w:rPr>
        <w:t xml:space="preserve">).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missing</w:t>
      </w:r>
      <w:r>
        <w:rPr>
          <w:rFonts w:ascii="Arial" w:hAnsi="Arial" w:cs="Arial" w:eastAsia="Arial"/>
          <w:sz w:val="22"/>
          <w:szCs w:val="22"/>
        </w:rPr>
        <w:t xml:space="preserve"> = required minus shared;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blocked</w:t>
      </w:r>
      <w:r>
        <w:rPr>
          <w:rFonts w:ascii="Arial" w:hAnsi="Arial" w:cs="Arial" w:eastAsia="Arial"/>
          <w:sz w:val="22"/>
          <w:szCs w:val="22"/>
        </w:rPr>
        <w:t xml:space="preserve"> = missing is not empty.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5.</w:t>
        <w:tab/>
      </w:r>
      <w:r>
        <w:rPr>
          <w:rFonts w:ascii="Arial" w:hAnsi="Arial" w:cs="Arial" w:eastAsia="Arial"/>
          <w:sz w:val="22"/>
          <w:szCs w:val="22"/>
        </w:rPr>
        <w:t xml:space="preserve">A </w:t>
      </w:r>
      <w:r>
        <w:rPr>
          <w:rFonts w:ascii="Arial" w:hAnsi="Arial" w:cs="Arial" w:eastAsia="Arial"/>
          <w:b/>
          <w:bCs/>
          <w:sz w:val="22"/>
          <w:szCs w:val="22"/>
        </w:rPr>
        <w:t>break-glass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POST presence/settings/break-glass {hours, reason}</w:t>
      </w:r>
      <w:r>
        <w:rPr>
          <w:rFonts w:ascii="Arial" w:hAnsi="Arial" w:cs="Arial" w:eastAsia="Arial"/>
          <w:sz w:val="22"/>
          <w:szCs w:val="22"/>
        </w:rPr>
        <w:t>, system.configure, audited) sets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blocked: false</w:t>
      </w:r>
      <w:r>
        <w:rPr>
          <w:rFonts w:ascii="Arial" w:hAnsi="Arial" w:cs="Arial" w:eastAsia="Arial"/>
          <w:sz w:val="22"/>
          <w:szCs w:val="22"/>
        </w:rPr>
        <w:t xml:space="preserve"> for everyone while it lasts;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reason: break_glass</w:t>
      </w:r>
      <w:r>
        <w:rPr>
          <w:rFonts w:ascii="Arial" w:hAnsi="Arial" w:cs="Arial" w:eastAsia="Arial"/>
          <w:sz w:val="22"/>
          <w:szCs w:val="22"/>
        </w:rPr>
        <w:t xml:space="preserve">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hours: 0</w:t>
      </w:r>
      <w:r>
        <w:rPr>
          <w:rFonts w:ascii="Arial" w:hAnsi="Arial" w:cs="Arial" w:eastAsia="Arial"/>
          <w:sz w:val="22"/>
          <w:szCs w:val="22"/>
        </w:rPr>
        <w:t xml:space="preserve"> ends it.</w:t>
      </w:r>
    </w:p>
    <w:p>
      <w:r>
        <w:rPr>
          <w:rFonts w:ascii="Arial" w:hAnsi="Arial" w:cs="Arial" w:eastAsia="Arial"/>
          <w:sz w:val="22"/>
          <w:szCs w:val="22"/>
        </w:rPr>
        <w:t xml:space="preserve">Enforcement: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auth._principal</w:t>
      </w:r>
      <w:r>
        <w:rPr>
          <w:rFonts w:ascii="Arial" w:hAnsi="Arial" w:cs="Arial" w:eastAsia="Arial"/>
          <w:sz w:val="22"/>
          <w:szCs w:val="22"/>
        </w:rPr>
        <w:t xml:space="preserve"> runs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presence.enforce</w:t>
      </w:r>
      <w:r>
        <w:rPr>
          <w:rFonts w:ascii="Arial" w:hAnsi="Arial" w:cs="Arial" w:eastAsia="Arial"/>
          <w:sz w:val="22"/>
          <w:szCs w:val="22"/>
        </w:rPr>
        <w:t xml:space="preserve"> on every authenticated request. A session </w:t>
      </w:r>
      <w:r>
        <w:rPr>
          <w:rFonts w:ascii="Arial" w:hAnsi="Arial" w:cs="Arial" w:eastAsia="Arial"/>
          <w:b/>
          <w:bCs/>
          <w:sz w:val="22"/>
          <w:szCs w:val="22"/>
        </w:rPr>
        <w:t>of the app</w:t>
      </w:r>
      <w:r>
        <w:rPr>
          <w:rFonts w:ascii="Arial" w:hAnsi="Arial" w:cs="Arial" w:eastAsia="Arial"/>
          <w:sz w:val="22"/>
          <w:szCs w:val="22"/>
        </w:rPr>
        <w:t xml:space="preserve"> (user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agent contains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SmplWiseArx/</w:t>
      </w:r>
      <w:r>
        <w:rPr>
          <w:rFonts w:ascii="Arial" w:hAnsi="Arial" w:cs="Arial" w:eastAsia="Arial"/>
          <w:sz w:val="22"/>
          <w:szCs w:val="22"/>
        </w:rPr>
        <w:t xml:space="preserve"> - both shells send it) of a blocked user gets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403 presence_required</w:t>
      </w:r>
      <w:r>
        <w:rPr>
          <w:rFonts w:ascii="Arial" w:hAnsi="Arial" w:cs="Arial" w:eastAsia="Arial"/>
          <w:sz w:val="22"/>
          <w:szCs w:val="22"/>
        </w:rPr>
        <w:t xml:space="preserve"> with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details.missing</w:t>
      </w:r>
      <w:r>
        <w:rPr>
          <w:rFonts w:ascii="Arial" w:hAnsi="Arial" w:cs="Arial" w:eastAsia="Arial"/>
          <w:sz w:val="22"/>
          <w:szCs w:val="22"/>
        </w:rPr>
        <w:t xml:space="preserve">, except on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/me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/presence/*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/notifications/devices*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/notifications/app/*</w:t>
      </w:r>
      <w:r>
        <w:rPr>
          <w:rFonts w:ascii="Arial" w:hAnsi="Arial" w:cs="Arial" w:eastAsia="Arial"/>
          <w:sz w:val="22"/>
          <w:szCs w:val="22"/>
        </w:rPr>
        <w:t>,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/notifications/categories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/auth/*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/health</w:t>
      </w:r>
      <w:r>
        <w:rPr>
          <w:rFonts w:ascii="Arial" w:hAnsi="Arial" w:cs="Arial" w:eastAsia="Arial"/>
          <w:sz w:val="22"/>
          <w:szCs w:val="22"/>
        </w:rPr>
        <w:t xml:space="preserve">.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GET /me</w:t>
      </w:r>
      <w:r>
        <w:rPr>
          <w:rFonts w:ascii="Arial" w:hAnsi="Arial" w:cs="Arial" w:eastAsia="Arial"/>
          <w:sz w:val="22"/>
          <w:szCs w:val="22"/>
        </w:rPr>
        <w:t xml:space="preserve"> carries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presence_gate</w:t>
      </w:r>
      <w:r>
        <w:rPr>
          <w:rFonts w:ascii="Arial" w:hAnsi="Arial" w:cs="Arial" w:eastAsia="Arial"/>
          <w:sz w:val="22"/>
          <w:szCs w:val="22"/>
        </w:rPr>
        <w:t xml:space="preserve"> and the shell shows one state</w:t>
      </w:r>
      <w:r>
        <w:br/>
      </w:r>
      <w:r>
        <w:rPr>
          <w:rFonts w:ascii="Arial" w:hAnsi="Arial" w:cs="Arial" w:eastAsia="Arial"/>
          <w:sz w:val="22"/>
          <w:szCs w:val="22"/>
        </w:rPr>
        <w:t>("נדרש להפעיל שיתוף נתונים … מיקום"); the app's native sensor screen is where the user switches the sensor on, after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which the next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/me</w:t>
      </w:r>
      <w:r>
        <w:rPr>
          <w:rFonts w:ascii="Arial" w:hAnsi="Arial" w:cs="Arial" w:eastAsia="Arial"/>
          <w:sz w:val="22"/>
          <w:szCs w:val="22"/>
        </w:rPr>
        <w:t xml:space="preserve"> is open again. The policy never changes a permission, so nothing else needs re-checking.</w:t>
      </w:r>
    </w:p>
    <w:p>
      <w:r>
        <w:rPr>
          <w:rFonts w:ascii="Arial" w:hAnsi="Arial" w:cs="Arial" w:eastAsia="Arial"/>
          <w:b/>
          <w:bCs/>
          <w:sz w:val="22"/>
          <w:szCs w:val="22"/>
        </w:rPr>
        <w:t>Employment-law note.</w:t>
      </w:r>
      <w:r>
        <w:rPr>
          <w:rFonts w:ascii="Arial" w:hAnsi="Arial" w:cs="Arial" w:eastAsia="Arial"/>
          <w:sz w:val="22"/>
          <w:szCs w:val="22"/>
        </w:rPr>
        <w:t xml:space="preserve"> Requiring location (or any sensor) as a condition for using a work tool is a condition of</w:t>
      </w:r>
      <w:r>
        <w:br/>
      </w:r>
      <w:r>
        <w:rPr>
          <w:rFonts w:ascii="Arial" w:hAnsi="Arial" w:cs="Arial" w:eastAsia="Arial"/>
          <w:sz w:val="22"/>
          <w:szCs w:val="22"/>
        </w:rPr>
        <w:t>employment in Israel's terms (Privacy Protection Law; the employer's duty of proportionality and notice). The employee</w:t>
      </w:r>
      <w:r>
        <w:br/>
      </w:r>
      <w:r>
        <w:rPr>
          <w:rFonts w:ascii="Arial" w:hAnsi="Arial" w:cs="Arial" w:eastAsia="Arial"/>
          <w:sz w:val="22"/>
          <w:szCs w:val="22"/>
        </w:rPr>
        <w:t>notice of section 1 is the instrument that covers it: it must say which sensors are required, for what purpose, that the</w:t>
      </w:r>
      <w:r>
        <w:br/>
      </w:r>
      <w:r>
        <w:rPr>
          <w:rFonts w:ascii="Arial" w:hAnsi="Arial" w:cs="Arial" w:eastAsia="Arial"/>
          <w:sz w:val="22"/>
          <w:szCs w:val="22"/>
        </w:rPr>
        <w:t>requirement applies only when using the system from the phone app (or also the browser, when so configured), how to</w:t>
      </w:r>
      <w:r>
        <w:br/>
      </w:r>
      <w:r>
        <w:rPr>
          <w:rFonts w:ascii="Arial" w:hAnsi="Arial" w:cs="Arial" w:eastAsia="Arial"/>
          <w:sz w:val="22"/>
          <w:szCs w:val="22"/>
        </w:rPr>
        <w:t>switch sharing off and what follows. The owner / counsel writes that text; this CR only makes the requirement visible,</w:t>
      </w:r>
      <w:r>
        <w:br/>
      </w:r>
      <w:r>
        <w:rPr>
          <w:rFonts w:ascii="Arial" w:hAnsi="Arial" w:cs="Arial" w:eastAsia="Arial"/>
          <w:sz w:val="22"/>
          <w:szCs w:val="22"/>
        </w:rPr>
        <w:t>auditable (every refusal is an audit row per user per window; every policy change and break-glass is audited with the</w:t>
      </w:r>
      <w:r>
        <w:br/>
      </w:r>
      <w:r>
        <w:rPr>
          <w:rFonts w:ascii="Arial" w:hAnsi="Arial" w:cs="Arial" w:eastAsia="Arial"/>
          <w:sz w:val="22"/>
          <w:szCs w:val="22"/>
        </w:rPr>
        <w:t>actor) and reversible (one switch, the break-glass, the exempt list).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5. Settings (</w:t>
      </w:r>
      <w:r>
        <w:rPr>
          <w:rFonts w:ascii="Consolas" w:hAnsi="Consolas" w:cs="Consolas" w:eastAsia="Consolas"/>
          <w:b/>
          <w:bCs/>
          <w:color w:val="1F2A44"/>
          <w:shd w:val="clear" w:color="auto" w:fill="F0F0F0"/>
        </w:rPr>
        <w:t>presence.*</w:t>
      </w:r>
      <w:r>
        <w:rPr>
          <w:rFonts w:ascii="Arial" w:hAnsi="Arial" w:cs="Arial" w:eastAsia="Arial"/>
          <w:b/>
          <w:bCs/>
          <w:color w:val="1F2A44"/>
        </w:rPr>
        <w:t xml:space="preserve"> rows of </w:t>
      </w:r>
      <w:r>
        <w:rPr>
          <w:rFonts w:ascii="Consolas" w:hAnsi="Consolas" w:cs="Consolas" w:eastAsia="Consolas"/>
          <w:b/>
          <w:bCs/>
          <w:color w:val="1F2A44"/>
          <w:shd w:val="clear" w:color="auto" w:fill="F0F0F0"/>
        </w:rPr>
        <w:t>settings</w:t>
      </w:r>
      <w:r>
        <w:rPr>
          <w:rFonts w:ascii="Arial" w:hAnsi="Arial" w:cs="Arial" w:eastAsia="Arial"/>
          <w:b/>
          <w:bCs/>
          <w:color w:val="1F2A44"/>
        </w:rPr>
        <w:t xml:space="preserve">, served and edited by </w:t>
      </w:r>
      <w:r>
        <w:rPr>
          <w:rFonts w:ascii="Consolas" w:hAnsi="Consolas" w:cs="Consolas" w:eastAsia="Consolas"/>
          <w:b/>
          <w:bCs/>
          <w:color w:val="1F2A44"/>
          <w:shd w:val="clear" w:color="auto" w:fill="F0F0F0"/>
        </w:rPr>
        <w:t>GET/PUT presence/settings</w:t>
      </w:r>
      <w:r>
        <w:rPr>
          <w:rFonts w:ascii="Arial" w:hAnsi="Arial" w:cs="Arial" w:eastAsia="Arial"/>
          <w:b/>
          <w:bCs/>
          <w:color w:val="1F2A44"/>
        </w:rPr>
        <w:t>)</w:t>
      </w:r>
    </w:p>
    <w:p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enabled</w:t>
      </w:r>
      <w:r>
        <w:rPr>
          <w:rFonts w:ascii="Arial" w:hAnsi="Arial" w:cs="Arial" w:eastAsia="Arial"/>
          <w:sz w:val="22"/>
          <w:szCs w:val="22"/>
        </w:rPr>
        <w:t xml:space="preserve"> (false),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mode</w:t>
      </w:r>
      <w:r>
        <w:rPr>
          <w:rFonts w:ascii="Arial" w:hAnsi="Arial" w:cs="Arial" w:eastAsia="Arial"/>
          <w:sz w:val="22"/>
          <w:szCs w:val="22"/>
        </w:rPr>
        <w:t xml:space="preserve"> (continuous),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interval_s</w:t>
      </w:r>
      <w:r>
        <w:rPr>
          <w:rFonts w:ascii="Arial" w:hAnsi="Arial" w:cs="Arial" w:eastAsia="Arial"/>
          <w:sz w:val="22"/>
          <w:szCs w:val="22"/>
        </w:rPr>
        <w:t xml:space="preserve"> (60, 30–3600),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distance_filter_m</w:t>
      </w:r>
      <w:r>
        <w:rPr>
          <w:rFonts w:ascii="Arial" w:hAnsi="Arial" w:cs="Arial" w:eastAsia="Arial"/>
          <w:sz w:val="22"/>
          <w:szCs w:val="22"/>
        </w:rPr>
        <w:t xml:space="preserve"> (50, 10–5000),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notice_text</w:t>
      </w:r>
      <w:r>
        <w:rPr>
          <w:rFonts w:ascii="Arial" w:hAnsi="Arial" w:cs="Arial" w:eastAsia="Arial"/>
          <w:sz w:val="22"/>
          <w:szCs w:val="22"/>
        </w:rPr>
        <w:t>,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notice_version</w:t>
      </w:r>
      <w:r>
        <w:rPr>
          <w:rFonts w:ascii="Arial" w:hAnsi="Arial" w:cs="Arial" w:eastAsia="Arial"/>
          <w:sz w:val="22"/>
          <w:szCs w:val="22"/>
        </w:rPr>
        <w:t xml:space="preserve"> (1, rises by itself),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sensors_allowed</w:t>
      </w:r>
      <w:r>
        <w:rPr>
          <w:rFonts w:ascii="Arial" w:hAnsi="Arial" w:cs="Arial" w:eastAsia="Arial"/>
          <w:sz w:val="22"/>
          <w:szCs w:val="22"/>
        </w:rPr>
        <w:t xml:space="preserve"> (all eight),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intervals_s</w:t>
      </w:r>
      <w:r>
        <w:rPr>
          <w:rFonts w:ascii="Arial" w:hAnsi="Arial" w:cs="Arial" w:eastAsia="Arial"/>
          <w:sz w:val="22"/>
          <w:szCs w:val="22"/>
        </w:rPr>
        <w:t xml:space="preserve"> (battery 900, steps 300, app_state 300),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sites</w:t>
      </w:r>
      <w:r>
        <w:rPr>
          <w:rFonts w:ascii="Arial" w:hAnsi="Arial" w:cs="Arial" w:eastAsia="Arial"/>
          <w:sz w:val="22"/>
          <w:szCs w:val="22"/>
        </w:rPr>
        <w:t xml:space="preserve"> (&lt;= 20 geofences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{id, name, lat, lon, radius_m}</w:t>
      </w:r>
      <w:r>
        <w:rPr>
          <w:rFonts w:ascii="Arial" w:hAnsi="Arial" w:cs="Arial" w:eastAsia="Arial"/>
          <w:sz w:val="22"/>
          <w:szCs w:val="22"/>
        </w:rPr>
        <w:t xml:space="preserve">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beacons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wifi_sites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retention_days</w:t>
      </w:r>
      <w:r>
        <w:rPr>
          <w:rFonts w:ascii="Arial" w:hAnsi="Arial" w:cs="Arial" w:eastAsia="Arial"/>
          <w:sz w:val="22"/>
          <w:szCs w:val="22"/>
        </w:rPr>
        <w:t xml:space="preserve"> (30),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required_sensors</w:t>
      </w:r>
      <w:r>
        <w:rPr>
          <w:rFonts w:ascii="Arial" w:hAnsi="Arial" w:cs="Arial" w:eastAsia="Arial"/>
          <w:sz w:val="22"/>
          <w:szCs w:val="22"/>
        </w:rPr>
        <w:t xml:space="preserve"> (section 4),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break_glass</w:t>
      </w:r>
      <w:r>
        <w:rPr>
          <w:rFonts w:ascii="Arial" w:hAnsi="Arial" w:cs="Arial" w:eastAsia="Arial"/>
          <w:sz w:val="22"/>
          <w:szCs w:val="22"/>
        </w:rPr>
        <w:t xml:space="preserve"> (read-only; written by its own route). The UI edits the switch, the allowed</w:t>
      </w:r>
      <w:r>
        <w:br/>
      </w:r>
      <w:r>
        <w:rPr>
          <w:rFonts w:ascii="Arial" w:hAnsi="Arial" w:cs="Arial" w:eastAsia="Arial"/>
          <w:sz w:val="22"/>
          <w:szCs w:val="22"/>
        </w:rPr>
        <w:t>sensors, the notice, retention and the policy; geofences, beacons, Wi-Fi sites and intervals are API-only in this phase</w:t>
      </w:r>
      <w:r>
        <w:br/>
      </w:r>
      <w:r>
        <w:rPr>
          <w:rFonts w:ascii="Arial" w:hAnsi="Arial" w:cs="Arial" w:eastAsia="Arial"/>
          <w:sz w:val="22"/>
          <w:szCs w:val="22"/>
        </w:rPr>
        <w:t>(section 10).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6. Push (phase 2)</w:t>
      </w:r>
    </w:p>
    <w:p>
      <w:r>
        <w:rPr>
          <w:rFonts w:ascii="Arial" w:hAnsi="Arial" w:cs="Arial" w:eastAsia="Arial"/>
          <w:sz w:val="22"/>
          <w:szCs w:val="22"/>
        </w:rPr>
        <w:t xml:space="preserve">Architecture (addendum B.2, approved): APNs / FCM only accept messages signed with the </w:t>
      </w:r>
      <w:r>
        <w:rPr>
          <w:rFonts w:ascii="Arial" w:hAnsi="Arial" w:cs="Arial" w:eastAsia="Arial"/>
          <w:b/>
          <w:bCs/>
          <w:sz w:val="22"/>
          <w:szCs w:val="22"/>
        </w:rPr>
        <w:t>publisher's</w:t>
      </w:r>
      <w:r>
        <w:rPr>
          <w:rFonts w:ascii="Arial" w:hAnsi="Arial" w:cs="Arial" w:eastAsia="Arial"/>
          <w:sz w:val="22"/>
          <w:szCs w:val="22"/>
        </w:rPr>
        <w:t xml:space="preserve"> key, so a customer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server cannot push to the SmplWise app directly and must not hold our Apple key. A small </w:t>
      </w:r>
      <w:r>
        <w:rPr>
          <w:rFonts w:ascii="Arial" w:hAnsi="Arial" w:cs="Arial" w:eastAsia="Arial"/>
          <w:b/>
          <w:bCs/>
          <w:sz w:val="22"/>
          <w:szCs w:val="22"/>
        </w:rPr>
        <w:t>SmplWise push relay</w:t>
      </w:r>
      <w:r>
        <w:br/>
      </w:r>
      <w:r>
        <w:rPr>
          <w:rFonts w:ascii="Arial" w:hAnsi="Arial" w:cs="Arial" w:eastAsia="Arial"/>
          <w:sz w:val="22"/>
          <w:szCs w:val="22"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services/push-relay/</w:t>
      </w:r>
      <w:r>
        <w:rPr>
          <w:rFonts w:ascii="Arial" w:hAnsi="Arial" w:cs="Arial" w:eastAsia="Arial"/>
          <w:sz w:val="22"/>
          <w:szCs w:val="22"/>
        </w:rPr>
        <w:t>, a Cloudflare Worker in TypeScript) holds the APNs auth key and the FCM service account as</w:t>
      </w:r>
      <w:r>
        <w:br/>
      </w:r>
      <w:r>
        <w:rPr>
          <w:rFonts w:ascii="Arial" w:hAnsi="Arial" w:cs="Arial" w:eastAsia="Arial"/>
          <w:b/>
          <w:bCs/>
          <w:sz w:val="22"/>
          <w:szCs w:val="22"/>
        </w:rPr>
        <w:t>runtime secrets only</w:t>
      </w:r>
      <w:r>
        <w:rPr>
          <w:rFonts w:ascii="Arial" w:hAnsi="Arial" w:cs="Arial" w:eastAsia="Arial"/>
          <w:sz w:val="22"/>
          <w:szCs w:val="22"/>
        </w:rPr>
        <w:t xml:space="preserve"> (never in git), stores nothing but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sha256(relay_token) → {platform, push token}</w:t>
      </w:r>
      <w:r>
        <w:rPr>
          <w:rFonts w:ascii="Arial" w:hAnsi="Arial" w:cs="Arial" w:eastAsia="Arial"/>
          <w:sz w:val="22"/>
          <w:szCs w:val="22"/>
        </w:rPr>
        <w:t>, and accepts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POST /v1/push</w:t>
      </w:r>
      <w:r>
        <w:rPr>
          <w:rFonts w:ascii="Arial" w:hAnsi="Arial" w:cs="Arial" w:eastAsia="Arial"/>
          <w:sz w:val="22"/>
          <w:szCs w:val="22"/>
        </w:rPr>
        <w:t xml:space="preserve"> from Arx servers with a generic payload. The app registers its APNs / FCM token with the relay, gets an</w:t>
      </w:r>
      <w:r>
        <w:br/>
      </w:r>
      <w:r>
        <w:rPr>
          <w:rFonts w:ascii="Arial" w:hAnsi="Arial" w:cs="Arial" w:eastAsia="Arial"/>
          <w:sz w:val="22"/>
          <w:szCs w:val="22"/>
        </w:rPr>
        <w:t>opaque relay token, and registers that with each Arx server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POST notifications/devices</w:t>
      </w:r>
      <w:r>
        <w:rPr>
          <w:rFonts w:ascii="Arial" w:hAnsi="Arial" w:cs="Arial" w:eastAsia="Arial"/>
          <w:sz w:val="22"/>
          <w:szCs w:val="22"/>
        </w:rPr>
        <w:t>, device token). The server's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app</w:t>
      </w:r>
      <w:r>
        <w:rPr>
          <w:rFonts w:ascii="Arial" w:hAnsi="Arial" w:cs="Arial" w:eastAsia="Arial"/>
          <w:sz w:val="22"/>
          <w:szCs w:val="22"/>
        </w:rPr>
        <w:t xml:space="preserve"> channel (CR-018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services/notify_channels</w:t>
      </w:r>
      <w:r>
        <w:rPr>
          <w:rFonts w:ascii="Arial" w:hAnsi="Arial" w:cs="Arial" w:eastAsia="Arial"/>
          <w:sz w:val="22"/>
          <w:szCs w:val="22"/>
        </w:rPr>
        <w:t xml:space="preserve"> interface) writes one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mobile_push_messages</w:t>
      </w:r>
      <w:r>
        <w:rPr>
          <w:rFonts w:ascii="Arial" w:hAnsi="Arial" w:cs="Arial" w:eastAsia="Arial"/>
          <w:sz w:val="22"/>
          <w:szCs w:val="22"/>
        </w:rPr>
        <w:t xml:space="preserve"> row per device with the real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title / body at the administrator's lock-screen level, and calls the relay with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{relay_token, category, notification_id,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priority}</w:t>
      </w:r>
      <w:r>
        <w:rPr>
          <w:rFonts w:ascii="Arial" w:hAnsi="Arial" w:cs="Arial" w:eastAsia="Arial"/>
          <w:sz w:val="22"/>
          <w:szCs w:val="22"/>
        </w:rPr>
        <w:t xml:space="preserve"> only. The app's Notification Service Extension fetches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GET notifications/app/{id}</w:t>
      </w:r>
      <w:r>
        <w:rPr>
          <w:rFonts w:ascii="Arial" w:hAnsi="Arial" w:cs="Arial" w:eastAsia="Arial"/>
          <w:sz w:val="22"/>
          <w:szCs w:val="22"/>
        </w:rPr>
        <w:t xml:space="preserve"> with its device token</w:t>
      </w:r>
      <w:r>
        <w:br/>
      </w:r>
      <w:r>
        <w:rPr>
          <w:rFonts w:ascii="Arial" w:hAnsi="Arial" w:cs="Arial" w:eastAsia="Arial"/>
          <w:sz w:val="22"/>
          <w:szCs w:val="22"/>
        </w:rPr>
        <w:t>(single-use in spirit, 24 h expiry) and shows the text; if that fails the generic text stays. No sensitive text ever</w:t>
      </w:r>
      <w:r>
        <w:br/>
      </w:r>
      <w:r>
        <w:rPr>
          <w:rFonts w:ascii="Arial" w:hAnsi="Arial" w:cs="Arial" w:eastAsia="Arial"/>
          <w:sz w:val="22"/>
          <w:szCs w:val="22"/>
        </w:rPr>
        <w:t>travels through Apple, Google or the relay.</w:t>
      </w:r>
    </w:p>
    <w:p>
      <w:r>
        <w:rPr>
          <w:rFonts w:ascii="Arial" w:hAnsi="Arial" w:cs="Arial" w:eastAsia="Arial"/>
          <w:sz w:val="22"/>
          <w:szCs w:val="22"/>
        </w:rPr>
        <w:t xml:space="preserve">Server side: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notify_policy</w:t>
      </w:r>
      <w:r>
        <w:rPr>
          <w:rFonts w:ascii="Arial" w:hAnsi="Arial" w:cs="Arial" w:eastAsia="Arial"/>
          <w:sz w:val="22"/>
          <w:szCs w:val="22"/>
        </w:rPr>
        <w:t xml:space="preserve"> accepts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app</w:t>
      </w:r>
      <w:r>
        <w:rPr>
          <w:rFonts w:ascii="Arial" w:hAnsi="Arial" w:cs="Arial" w:eastAsia="Arial"/>
          <w:sz w:val="22"/>
          <w:szCs w:val="22"/>
        </w:rPr>
        <w:t xml:space="preserve"> as a v1 channel (default off per source; a chip per source in הגדרות › התראות),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quiet hours follow the matrix's </w:t>
      </w:r>
      <w:r>
        <w:rPr>
          <w:rFonts w:ascii="Arial" w:hAnsi="Arial" w:cs="Arial" w:eastAsia="Arial"/>
          <w:b/>
          <w:bCs/>
          <w:sz w:val="22"/>
          <w:szCs w:val="22"/>
        </w:rPr>
        <w:t>push</w:t>
      </w:r>
      <w:r>
        <w:rPr>
          <w:rFonts w:ascii="Arial" w:hAnsi="Arial" w:cs="Arial" w:eastAsia="Arial"/>
          <w:sz w:val="22"/>
          <w:szCs w:val="22"/>
        </w:rPr>
        <w:t xml:space="preserve"> column (no column of its own), the per-device mute list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PATCH notifications/devices/{id} {muted: [...]}</w:t>
      </w:r>
      <w:r>
        <w:rPr>
          <w:rFonts w:ascii="Arial" w:hAnsi="Arial" w:cs="Arial" w:eastAsia="Arial"/>
          <w:sz w:val="22"/>
          <w:szCs w:val="22"/>
        </w:rPr>
        <w:t>) is honoured at planning, the</w:t>
      </w:r>
      <w:r>
        <w:br/>
      </w:r>
      <w:r>
        <w:rPr>
          <w:rFonts w:ascii="Arial" w:hAnsi="Arial" w:cs="Arial" w:eastAsia="Arial"/>
          <w:sz w:val="22"/>
          <w:szCs w:val="22"/>
        </w:rPr>
        <w:t>relay's 404 / 410 unregisters the device's push, 429 / 5xx retry with the notifier's heap, outcomes land in the delivery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log like every channel. Configuration: add-on options / env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SW_PUSH_RELAY_URL</w:t>
      </w:r>
      <w:r>
        <w:rPr>
          <w:rFonts w:ascii="Arial" w:hAnsi="Arial" w:cs="Arial" w:eastAsia="Arial"/>
          <w:sz w:val="22"/>
          <w:szCs w:val="22"/>
        </w:rPr>
        <w:t xml:space="preserve"> and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SW_PUSH_RELAY_KEY</w:t>
      </w:r>
      <w:r>
        <w:rPr>
          <w:rFonts w:ascii="Arial" w:hAnsi="Arial" w:cs="Arial" w:eastAsia="Arial"/>
          <w:sz w:val="22"/>
          <w:szCs w:val="22"/>
        </w:rPr>
        <w:t xml:space="preserve"> (the server's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key at the relay); without them the channel plans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skipped / channel_unavailable</w:t>
      </w:r>
      <w:r>
        <w:rPr>
          <w:rFonts w:ascii="Arial" w:hAnsi="Arial" w:cs="Arial" w:eastAsia="Arial"/>
          <w:sz w:val="22"/>
          <w:szCs w:val="22"/>
        </w:rPr>
        <w:t>. Tests use a fake relay (httpx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MockTransport) and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services/push-relay/fake_relay.py</w:t>
      </w:r>
      <w:r>
        <w:rPr>
          <w:rFonts w:ascii="Arial" w:hAnsi="Arial" w:cs="Arial" w:eastAsia="Arial"/>
          <w:sz w:val="22"/>
          <w:szCs w:val="22"/>
        </w:rPr>
        <w:t xml:space="preserve"> is a tiny local relay for the app developer.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7. Security review notes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Device tokens: hashed at rest, shown once, prefix-separated from HA tokens, revocation immediate, guess-throttled.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Cross-user: every device route resolves ownership from the token or the session; a device token acts on its own device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only (even an administrator's token); admin overrides are explicit permissions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system.configure</w:t>
      </w:r>
      <w:r>
        <w:rPr>
          <w:rFonts w:ascii="Arial" w:hAnsi="Arial" w:cs="Arial" w:eastAsia="Arial"/>
          <w:sz w:val="22"/>
          <w:szCs w:val="22"/>
        </w:rPr>
        <w:t xml:space="preserve"> to remove,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presence.sensors.view</w:t>
      </w:r>
      <w:r>
        <w:rPr>
          <w:rFonts w:ascii="Arial" w:hAnsi="Arial" w:cs="Arial" w:eastAsia="Arial"/>
          <w:sz w:val="22"/>
          <w:szCs w:val="22"/>
        </w:rPr>
        <w:t xml:space="preserve"> to see), never implied by the HA admin flag.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Bodies: 64 KiB for the app on the remote channel (anonymous tier), 1 MiB locally; 50 events per batch; 1 KiB per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sensor value; 8000 characters of notice; 20 geofences. Pydantic rejects unknown shapes; the service validates values.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Rate limits: registrations 10 / hour / user; event batches 60 / minute / device; settings writes 20 / minute;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token-guess counters as above.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policy can never lock out an administrator and never changes permissions; a refusal is audited, not silent.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Push: generic payloads only; the relay holds no text; the server holds the relay token like a Web Push endpoint (a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capability useless without the server's relay key); the extension's fetch is authenticated by the device token and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limited to that device's own messages.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8. Tests</w:t>
      </w:r>
    </w:p>
    <w:p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smplwise_vms/backend/tests/test_presence.py</w:t>
      </w:r>
      <w:r>
        <w:rPr>
          <w:rFonts w:ascii="Arial" w:hAnsi="Arial" w:cs="Arial" w:eastAsia="Arial"/>
          <w:sz w:val="22"/>
          <w:szCs w:val="22"/>
        </w:rPr>
        <w:t xml:space="preserve"> (phase 1): roles and labels; registration (token shape, hash only, rotation,</w:t>
      </w:r>
      <w:r>
        <w:br/>
      </w:r>
      <w:r>
        <w:rPr>
          <w:rFonts w:ascii="Arial" w:hAnsi="Arial" w:cs="Arial" w:eastAsia="Arial"/>
          <w:sz w:val="22"/>
          <w:szCs w:val="22"/>
        </w:rPr>
        <w:t>own list without tokens, validation, uniqueness with suggestion, permission refusal audited, 10 / hour rate, 10 devices);</w:t>
      </w:r>
      <w:r>
        <w:br/>
      </w:r>
      <w:r>
        <w:rPr>
          <w:rFonts w:ascii="Arial" w:hAnsi="Arial" w:cs="Arial" w:eastAsia="Arial"/>
          <w:sz w:val="22"/>
          <w:szCs w:val="22"/>
        </w:rPr>
        <w:t>config and the switch (empty allow-lists while off; the notice version rising on text change and newly allowed sensors,</w:t>
      </w:r>
      <w:r>
        <w:br/>
      </w:r>
      <w:r>
        <w:rPr>
          <w:rFonts w:ascii="Arial" w:hAnsi="Arial" w:cs="Arial" w:eastAsia="Arial"/>
          <w:sz w:val="22"/>
          <w:szCs w:val="22"/>
        </w:rPr>
        <w:t>not on trimming; audit without the text; system.configure only; validation); ack and events gating on the switch and</w:t>
      </w:r>
      <w:r>
        <w:br/>
      </w:r>
      <w:r>
        <w:rPr>
          <w:rFonts w:ascii="Arial" w:hAnsi="Arial" w:cs="Arial" w:eastAsia="Arial"/>
          <w:sz w:val="22"/>
          <w:szCs w:val="22"/>
        </w:rPr>
        <w:t>the notice; events (idempotency, time-ordered storage, state from the newest location event, geofence matching, every</w:t>
      </w:r>
      <w:r>
        <w:br/>
      </w:r>
      <w:r>
        <w:rPr>
          <w:rFonts w:ascii="Arial" w:hAnsi="Arial" w:cs="Arial" w:eastAsia="Arial"/>
          <w:sz w:val="22"/>
          <w:szCs w:val="22"/>
        </w:rPr>
        <w:t>validation code, the batch cap); security (device token on another device, another user's session, administrator's list</w:t>
      </w:r>
      <w:r>
        <w:br/>
      </w:r>
      <w:r>
        <w:rPr>
          <w:rFonts w:ascii="Arial" w:hAnsi="Arial" w:cs="Arial" w:eastAsia="Arial"/>
          <w:sz w:val="22"/>
          <w:szCs w:val="22"/>
        </w:rPr>
        <w:t>and remove, token dies on revoke, audit rows; token guessing 429; 413 on an oversized body; 400 on an oversized value;</w:t>
      </w:r>
      <w:r>
        <w:br/>
      </w:r>
      <w:r>
        <w:rPr>
          <w:rFonts w:ascii="Arial" w:hAnsi="Arial" w:cs="Arial" w:eastAsia="Arial"/>
          <w:sz w:val="22"/>
          <w:szCs w:val="22"/>
        </w:rPr>
        <w:t>per-device rate); rename; the required-sensors policy end to end (block / unblock by status, sharing off, stale report,</w:t>
      </w:r>
      <w:r>
        <w:br/>
      </w:r>
      <w:r>
        <w:rPr>
          <w:rFonts w:ascii="Arial" w:hAnsi="Arial" w:cs="Arial" w:eastAsia="Arial"/>
          <w:sz w:val="22"/>
          <w:szCs w:val="22"/>
        </w:rPr>
        <w:t>new notice version, break-glass with reason and audit, roles / users scope, apply_to_web, exempt, inert while off,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cleared); retention janitor. Phase 2: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test_mobile_push.py</w:t>
      </w:r>
      <w:r>
        <w:rPr>
          <w:rFonts w:ascii="Arial" w:hAnsi="Arial" w:cs="Arial" w:eastAsia="Arial"/>
          <w:sz w:val="22"/>
          <w:szCs w:val="22"/>
        </w:rPr>
        <w:t xml:space="preserve"> - registration validation, categories, mutes, unregister;</w:t>
      </w:r>
      <w:r>
        <w:br/>
      </w:r>
      <w:r>
        <w:rPr>
          <w:rFonts w:ascii="Arial" w:hAnsi="Arial" w:cs="Arial" w:eastAsia="Arial"/>
          <w:sz w:val="22"/>
          <w:szCs w:val="22"/>
        </w:rPr>
        <w:t>the channel's generic payload (no text, no ids but the message id, the server key as bearer) and the device's text fetch</w:t>
      </w:r>
      <w:r>
        <w:br/>
      </w:r>
      <w:r>
        <w:rPr>
          <w:rFonts w:ascii="Arial" w:hAnsi="Arial" w:cs="Arial" w:eastAsia="Arial"/>
          <w:sz w:val="22"/>
          <w:szCs w:val="22"/>
        </w:rPr>
        <w:t>(own device only, 24 h expiry, the generic lock-screen level); policy off / reach / mute / critical / quiet hours; the</w:t>
      </w:r>
      <w:r>
        <w:br/>
      </w:r>
      <w:r>
        <w:rPr>
          <w:rFonts w:ascii="Arial" w:hAnsi="Arial" w:cs="Arial" w:eastAsia="Arial"/>
          <w:sz w:val="22"/>
          <w:szCs w:val="22"/>
        </w:rPr>
        <w:t>relay's 429 retry on the notifier heap with the re-check, 410 dropping the registration, the unconfigured relay; the test</w:t>
      </w:r>
      <w:r>
        <w:br/>
      </w:r>
      <w:r>
        <w:rPr>
          <w:rFonts w:ascii="Arial" w:hAnsi="Arial" w:cs="Arial" w:eastAsia="Arial"/>
          <w:sz w:val="22"/>
          <w:szCs w:val="22"/>
        </w:rPr>
        <w:t>push and its rate; unregistering a device drops its messages. The relay Worker is typechecked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tsc --noEmit -p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services/push-relay</w:t>
      </w:r>
      <w:r>
        <w:rPr>
          <w:rFonts w:ascii="Arial" w:hAnsi="Arial" w:cs="Arial" w:eastAsia="Arial"/>
          <w:sz w:val="22"/>
          <w:szCs w:val="22"/>
        </w:rPr>
        <w:t>), NOT run against APNs / FCM (needs the owner's keys; README section 1).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frontend/tests/evidence-presence-settings.spec.ts</w:t>
      </w:r>
      <w:r>
        <w:rPr>
          <w:rFonts w:ascii="Arial" w:hAnsi="Arial" w:cs="Arial" w:eastAsia="Arial"/>
          <w:sz w:val="22"/>
          <w:szCs w:val="22"/>
        </w:rPr>
        <w:t xml:space="preserve"> (desktop / tablet / mobile, mocked backend): defaults, the save</w:t>
      </w:r>
      <w:r>
        <w:br/>
      </w:r>
      <w:r>
        <w:rPr>
          <w:rFonts w:ascii="Arial" w:hAnsi="Arial" w:cs="Arial" w:eastAsia="Arial"/>
          <w:sz w:val="22"/>
          <w:szCs w:val="22"/>
        </w:rPr>
        <w:t>patch, the notice version, the policy problem hints, break-glass, the shell's gate state.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9. Differences from the drafts in the iOS handoff (what Codex must read)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GET notifications/{notification_id}</w:t>
      </w:r>
      <w:r>
        <w:rPr>
          <w:rFonts w:ascii="Arial" w:hAnsi="Arial" w:cs="Arial" w:eastAsia="Arial"/>
          <w:sz w:val="22"/>
          <w:szCs w:val="22"/>
        </w:rPr>
        <w:t xml:space="preserve"> for the extension is </w:t>
      </w:r>
      <w:r>
        <w:rPr>
          <w:rFonts w:ascii="Consolas" w:hAnsi="Consolas" w:cs="Consolas" w:eastAsia="Consolas"/>
          <w:b/>
          <w:bCs/>
          <w:sz w:val="22"/>
          <w:szCs w:val="22"/>
          <w:shd w:val="clear" w:color="auto" w:fill="F0F0F0"/>
        </w:rPr>
        <w:t>GET notifications/app/{message_id}</w:t>
      </w:r>
      <w:r>
        <w:rPr>
          <w:rFonts w:ascii="Arial" w:hAnsi="Arial" w:cs="Arial" w:eastAsia="Arial"/>
          <w:sz w:val="22"/>
          <w:szCs w:val="22"/>
        </w:rPr>
        <w:t>: the session route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owns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notifications/{nid}</w:t>
      </w:r>
      <w:r>
        <w:rPr>
          <w:rFonts w:ascii="Arial" w:hAnsi="Arial" w:cs="Arial" w:eastAsia="Arial"/>
          <w:sz w:val="22"/>
          <w:szCs w:val="22"/>
        </w:rPr>
        <w:t xml:space="preserve"> and the app's message ids are per-device, not inbox ids.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POST presence/devices</w:t>
      </w:r>
      <w:r>
        <w:rPr>
          <w:rFonts w:ascii="Arial" w:hAnsi="Arial" w:cs="Arial" w:eastAsia="Arial"/>
          <w:sz w:val="22"/>
          <w:szCs w:val="22"/>
        </w:rPr>
        <w:t xml:space="preserve"> answers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created: true|false</w:t>
      </w:r>
      <w:r>
        <w:rPr>
          <w:rFonts w:ascii="Arial" w:hAnsi="Arial" w:cs="Arial" w:eastAsia="Arial"/>
          <w:sz w:val="22"/>
          <w:szCs w:val="22"/>
        </w:rPr>
        <w:t xml:space="preserve"> next to the token;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GET presence/config</w:t>
      </w:r>
      <w:r>
        <w:rPr>
          <w:rFonts w:ascii="Arial" w:hAnsi="Arial" w:cs="Arial" w:eastAsia="Arial"/>
          <w:sz w:val="22"/>
          <w:szCs w:val="22"/>
        </w:rPr>
        <w:t xml:space="preserve"> with a device token adds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device: {device_id, name, notice_ack_version}</w:t>
      </w:r>
      <w:r>
        <w:rPr>
          <w:rFonts w:ascii="Arial" w:hAnsi="Arial" w:cs="Arial" w:eastAsia="Arial"/>
          <w:sz w:val="22"/>
          <w:szCs w:val="22"/>
        </w:rPr>
        <w:t xml:space="preserve"> and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required_sensors: {enabled, sensors}</w:t>
      </w:r>
      <w:r>
        <w:rPr>
          <w:rFonts w:ascii="Arial" w:hAnsi="Arial" w:cs="Arial" w:eastAsia="Arial"/>
          <w:sz w:val="22"/>
          <w:szCs w:val="22"/>
        </w:rPr>
        <w:t>; the sensor catalogue is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served under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sensors.catalog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Arial" w:hAnsi="Arial" w:cs="Arial" w:eastAsia="Arial"/>
          <w:sz w:val="22"/>
          <w:szCs w:val="22"/>
        </w:rPr>
        <w:t>Events are refused as a whole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400 sensor_not_allowed</w:t>
      </w:r>
      <w:r>
        <w:rPr>
          <w:rFonts w:ascii="Arial" w:hAnsi="Arial" w:cs="Arial" w:eastAsia="Arial"/>
          <w:sz w:val="22"/>
          <w:szCs w:val="22"/>
        </w:rPr>
        <w:t xml:space="preserve"> names the sensor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details.sensor</w:t>
      </w:r>
      <w:r>
        <w:rPr>
          <w:rFonts w:ascii="Arial" w:hAnsi="Arial" w:cs="Arial" w:eastAsia="Arial"/>
          <w:sz w:val="22"/>
          <w:szCs w:val="22"/>
        </w:rPr>
        <w:t xml:space="preserve">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409 presence_disabled</w:t>
      </w:r>
      <w:r>
        <w:rPr>
          <w:rFonts w:ascii="Arial" w:hAnsi="Arial" w:cs="Arial" w:eastAsia="Arial"/>
          <w:sz w:val="22"/>
          <w:szCs w:val="22"/>
        </w:rPr>
        <w:t>;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409 notice_ack_required</w:t>
      </w:r>
      <w:r>
        <w:rPr>
          <w:rFonts w:ascii="Arial" w:hAnsi="Arial" w:cs="Arial" w:eastAsia="Arial"/>
          <w:sz w:val="22"/>
          <w:szCs w:val="22"/>
        </w:rPr>
        <w:t xml:space="preserve"> with the current version); the answer carries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site_id</w:t>
      </w:r>
      <w:r>
        <w:rPr>
          <w:rFonts w:ascii="Arial" w:hAnsi="Arial" w:cs="Arial" w:eastAsia="Arial"/>
          <w:sz w:val="22"/>
          <w:szCs w:val="22"/>
        </w:rPr>
        <w:t xml:space="preserve"> and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notice_version</w:t>
      </w:r>
      <w:r>
        <w:rPr>
          <w:rFonts w:ascii="Arial" w:hAnsi="Arial" w:cs="Arial" w:eastAsia="Arial"/>
          <w:sz w:val="22"/>
          <w:szCs w:val="22"/>
        </w:rPr>
        <w:t xml:space="preserve"> besides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accepted / duplicates / inside</w:t>
      </w:r>
      <w:r>
        <w:rPr>
          <w:rFonts w:ascii="Arial" w:hAnsi="Arial" w:cs="Arial" w:eastAsia="Arial"/>
          <w:sz w:val="22"/>
          <w:szCs w:val="22"/>
        </w:rPr>
        <w:t xml:space="preserve">.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inside</w:t>
      </w:r>
      <w:r>
        <w:rPr>
          <w:rFonts w:ascii="Arial" w:hAnsi="Arial" w:cs="Arial" w:eastAsia="Arial"/>
          <w:sz w:val="22"/>
          <w:szCs w:val="22"/>
        </w:rPr>
        <w:t xml:space="preserve"> is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null</w:t>
      </w:r>
      <w:r>
        <w:rPr>
          <w:rFonts w:ascii="Arial" w:hAnsi="Arial" w:cs="Arial" w:eastAsia="Arial"/>
          <w:sz w:val="22"/>
          <w:szCs w:val="22"/>
        </w:rPr>
        <w:t xml:space="preserve"> when no geofence is configured and no enter / exit was reported.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4.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status</w:t>
      </w:r>
      <w:r>
        <w:rPr>
          <w:rFonts w:ascii="Arial" w:hAnsi="Arial" w:cs="Arial" w:eastAsia="Arial"/>
          <w:sz w:val="22"/>
          <w:szCs w:val="22"/>
        </w:rPr>
        <w:t xml:space="preserve"> may be sent alone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events: []</w:t>
      </w:r>
      <w:r>
        <w:rPr>
          <w:rFonts w:ascii="Arial" w:hAnsi="Arial" w:cs="Arial" w:eastAsia="Arial"/>
          <w:sz w:val="22"/>
          <w:szCs w:val="22"/>
        </w:rPr>
        <w:t>) - it is how "sharing off" and permission changes arrive, and it is what the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required-sensors policy reads.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5.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DELETE presence/devices/{id}</w:t>
      </w:r>
      <w:r>
        <w:rPr>
          <w:rFonts w:ascii="Arial" w:hAnsi="Arial" w:cs="Arial" w:eastAsia="Arial"/>
          <w:sz w:val="22"/>
          <w:szCs w:val="22"/>
        </w:rPr>
        <w:t xml:space="preserve"> answers 204; the row is kept 30 days (revoked) for the audit trail.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6.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/me</w:t>
      </w:r>
      <w:r>
        <w:rPr>
          <w:rFonts w:ascii="Arial" w:hAnsi="Arial" w:cs="Arial" w:eastAsia="Arial"/>
          <w:sz w:val="22"/>
          <w:szCs w:val="22"/>
        </w:rPr>
        <w:t xml:space="preserve"> carries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presence_gate</w:t>
      </w:r>
      <w:r>
        <w:rPr>
          <w:rFonts w:ascii="Arial" w:hAnsi="Arial" w:cs="Arial" w:eastAsia="Arial"/>
          <w:sz w:val="22"/>
          <w:szCs w:val="22"/>
        </w:rPr>
        <w:t xml:space="preserve">; a blocked app session gets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403 presence_required</w:t>
      </w:r>
      <w:r>
        <w:rPr>
          <w:rFonts w:ascii="Arial" w:hAnsi="Arial" w:cs="Arial" w:eastAsia="Arial"/>
          <w:sz w:val="22"/>
          <w:szCs w:val="22"/>
        </w:rPr>
        <w:t xml:space="preserve"> on every other route (section 4).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7.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GET notifications/categories</w:t>
      </w:r>
      <w:r>
        <w:rPr>
          <w:rFonts w:ascii="Arial" w:hAnsi="Arial" w:cs="Arial" w:eastAsia="Arial"/>
          <w:sz w:val="22"/>
          <w:szCs w:val="22"/>
        </w:rPr>
        <w:t xml:space="preserve"> answers the CR-018 categories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safety</w:t>
      </w:r>
      <w:r>
        <w:rPr>
          <w:rFonts w:ascii="Arial" w:hAnsi="Arial" w:cs="Arial" w:eastAsia="Arial"/>
          <w:sz w:val="22"/>
          <w:szCs w:val="22"/>
        </w:rPr>
        <w:t xml:space="preserve"> is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critical</w:t>
      </w:r>
      <w:r>
        <w:rPr>
          <w:rFonts w:ascii="Arial" w:hAnsi="Arial" w:cs="Arial" w:eastAsia="Arial"/>
          <w:sz w:val="22"/>
          <w:szCs w:val="22"/>
        </w:rPr>
        <w:t xml:space="preserve">);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PATCH notifications/devices/{id}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takes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{muted: [...]}</w:t>
      </w:r>
      <w:r>
        <w:rPr>
          <w:rFonts w:ascii="Arial" w:hAnsi="Arial" w:cs="Arial" w:eastAsia="Arial"/>
          <w:sz w:val="22"/>
          <w:szCs w:val="22"/>
        </w:rPr>
        <w:t xml:space="preserve"> of those ids.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10. What each phase built, what was cut and why</w:t>
      </w:r>
    </w:p>
    <w:p>
      <w:r>
        <w:rPr>
          <w:rFonts w:ascii="Arial" w:hAnsi="Arial" w:cs="Arial" w:eastAsia="Arial"/>
          <w:sz w:val="22"/>
          <w:szCs w:val="22"/>
        </w:rPr>
        <w:t>Phase 1 (this branch, first milestone): everything in sections 1–5 and 7–8 except push. Cut: an Arx screen that shows who</w:t>
      </w:r>
      <w:r>
        <w:br/>
      </w:r>
      <w:r>
        <w:rPr>
          <w:rFonts w:ascii="Arial" w:hAnsi="Arial" w:cs="Arial" w:eastAsia="Arial"/>
          <w:sz w:val="22"/>
          <w:szCs w:val="22"/>
        </w:rPr>
        <w:t>is in the building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presence.view</w:t>
      </w:r>
      <w:r>
        <w:rPr>
          <w:rFonts w:ascii="Arial" w:hAnsi="Arial" w:cs="Arial" w:eastAsia="Arial"/>
          <w:sz w:val="22"/>
          <w:szCs w:val="22"/>
        </w:rPr>
        <w:t>, "later" in the handoff); geofence / beacon / Wi-Fi-site editors in the UI (API only;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the owner has no sites with coordinates yet and the catalogue's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sites</w:t>
      </w:r>
      <w:r>
        <w:rPr>
          <w:rFonts w:ascii="Arial" w:hAnsi="Arial" w:cs="Arial" w:eastAsia="Arial"/>
          <w:sz w:val="22"/>
          <w:szCs w:val="22"/>
        </w:rPr>
        <w:t xml:space="preserve"> table has none - adding coordinates to sites is</w:t>
      </w:r>
      <w:r>
        <w:br/>
      </w:r>
      <w:r>
        <w:rPr>
          <w:rFonts w:ascii="Arial" w:hAnsi="Arial" w:cs="Arial" w:eastAsia="Arial"/>
          <w:sz w:val="22"/>
          <w:szCs w:val="22"/>
        </w:rPr>
        <w:t>a separate change); a per-user "my devices" card in the account page (the app shows "המכשיר הזה"; the web card waits</w:t>
      </w:r>
      <w:r>
        <w:br/>
      </w:r>
      <w:r>
        <w:rPr>
          <w:rFonts w:ascii="Arial" w:hAnsi="Arial" w:cs="Arial" w:eastAsia="Arial"/>
          <w:sz w:val="22"/>
          <w:szCs w:val="22"/>
        </w:rPr>
        <w:t>for the frontend bridge changes listed in the handoff section 10). Phase 2 (second milestone): section 6.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10a. WHOIN034-295 (board r034 / r035, target 2.16.0): "מי במבנה" and the place editors</w:t>
      </w:r>
    </w:p>
    <w:p>
      <w:r>
        <w:rPr>
          <w:rFonts w:ascii="Arial" w:hAnsi="Arial" w:cs="Arial" w:eastAsia="Arial"/>
          <w:sz w:val="22"/>
          <w:szCs w:val="22"/>
        </w:rPr>
        <w:t xml:space="preserve">Branch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pilot/WHOIN034-295</w:t>
      </w:r>
      <w:r>
        <w:rPr>
          <w:rFonts w:ascii="Arial" w:hAnsi="Arial" w:cs="Arial" w:eastAsia="Arial"/>
          <w:sz w:val="22"/>
          <w:szCs w:val="22"/>
        </w:rPr>
        <w:t xml:space="preserve"> from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origin/main</w:t>
      </w:r>
      <w:r>
        <w:rPr>
          <w:rFonts w:ascii="Arial" w:hAnsi="Arial" w:cs="Arial" w:eastAsia="Arial"/>
          <w:sz w:val="22"/>
          <w:szCs w:val="22"/>
        </w:rPr>
        <w:t xml:space="preserve"> (v2.14.0). </w:t>
      </w:r>
      <w:r>
        <w:rPr>
          <w:rFonts w:ascii="Arial" w:hAnsi="Arial" w:cs="Arial" w:eastAsia="Arial"/>
          <w:b/>
          <w:bCs/>
          <w:sz w:val="22"/>
          <w:szCs w:val="22"/>
        </w:rPr>
        <w:t>No migration</w:t>
      </w:r>
      <w:r>
        <w:rPr>
          <w:rFonts w:ascii="Arial" w:hAnsi="Arial" w:cs="Arial" w:eastAsia="Arial"/>
          <w:sz w:val="22"/>
          <w:szCs w:val="22"/>
        </w:rPr>
        <w:t xml:space="preserve"> (settings rows and the existing event log). Presence stays</w:t>
      </w:r>
      <w:r>
        <w:br/>
      </w:r>
      <w:r>
        <w:rPr>
          <w:rFonts w:ascii="Arial" w:hAnsi="Arial" w:cs="Arial" w:eastAsia="Arial"/>
          <w:b/>
          <w:bCs/>
          <w:sz w:val="22"/>
          <w:szCs w:val="22"/>
        </w:rPr>
        <w:t>OFF by default per installation</w:t>
      </w:r>
      <w:r>
        <w:rPr>
          <w:rFonts w:ascii="Arial" w:hAnsi="Arial" w:cs="Arial" w:eastAsia="Arial"/>
          <w:sz w:val="22"/>
          <w:szCs w:val="22"/>
        </w:rPr>
        <w:t xml:space="preserve"> (the employee notice is not final): while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presence.enabled</w:t>
      </w:r>
      <w:r>
        <w:rPr>
          <w:rFonts w:ascii="Arial" w:hAnsi="Arial" w:cs="Arial" w:eastAsia="Arial"/>
          <w:sz w:val="22"/>
          <w:szCs w:val="22"/>
        </w:rPr>
        <w:t xml:space="preserve"> is off the screen shows one clean</w:t>
      </w:r>
      <w:r>
        <w:br/>
      </w:r>
      <w:r>
        <w:rPr>
          <w:rFonts w:ascii="Arial" w:hAnsi="Arial" w:cs="Arial" w:eastAsia="Arial"/>
          <w:sz w:val="22"/>
          <w:szCs w:val="22"/>
        </w:rPr>
        <w:t>"off" state and the API answers nothing but the floor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Part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Built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Where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Permission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presence.view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"צפייה במי שנמצא במבנה": system_admin only by default,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sensitive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(a custom role names it among its sensitive permissions), scoped like the map - a floor-scoped holder sees the people placed on that floor; a person placed on a site only needs installation scope. Both role catalogues and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PERMISSION_LABELS</w:t>
            </w:r>
            <w:r>
              <w:rPr>
                <w:rFonts w:ascii="Arial" w:hAnsi="Arial" w:cs="Arial" w:eastAsia="Arial"/>
                <w:sz w:val="19"/>
                <w:szCs w:val="19"/>
              </w:rPr>
              <w:t>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roles.json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contracts/examples/role-catalog.design.json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routers/access.py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Read API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GET presence/people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(session; presence.view at any scope, refusal audited): per person the most precise fresh placement -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beacon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beacon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value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beacon_id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or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uuid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major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/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minor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at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min_proximity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or nearer, at most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beacon_max_age_minutes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old) &gt;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Wi-Fi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network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value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ssid_hash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matched against a Wi-Fi site, at most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wifi_max_age_minutes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old) &gt;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geofence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inside: true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at most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stale_minutes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old); a newer exit wins; several phones: the most precise, then the newest. Counts per floor and area, per site, totals. Audited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presence.people.view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once per viewer per 10 minutes with counts, never names.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services/presence_people.py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routers/presence.py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Privacy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A device counts only while it acknowledged the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current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notice version and its phone reports the sensor on (location also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sharing: true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). Per-person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opt-out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GET/PUT presence/people/me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self-service, presence.report, audited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presence.people.opt_out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; nobody can set it for someone else): never named, never placed on a floor or area, counted only in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totals.hidden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.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people.show_names: false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= counts only. The administrator sees how many opted out, not who.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same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Thresholds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presence.people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{stale_minutes 30 (5-1440), beacon_max_age_minutes 10 (1-240), wifi_max_age_minutes 15 (1-240), min_proximity near, show_names true, refresh_seconds 30 (10-300)}</w:t>
            </w:r>
            <w:r>
              <w:rPr>
                <w:rFonts w:ascii="Arial" w:hAnsi="Arial" w:cs="Arial" w:eastAsia="Arial"/>
                <w:sz w:val="19"/>
                <w:szCs w:val="19"/>
              </w:rPr>
              <w:t>; a partial save keeps the other keys.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services/presence.py</w:t>
            </w:r>
            <w:r>
              <w:rPr>
                <w:rFonts w:ascii="Arial" w:hAnsi="Arial" w:cs="Arial" w:eastAsia="Arial"/>
                <w:sz w:val="19"/>
                <w:szCs w:val="19"/>
              </w:rPr>
              <w:t>, הגדרות › אפליקציה לנייד › מסך מי במבנה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Place editors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Beacons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{id, name, uuid, major?, minor?, site_id, floor_id?, zone_id?}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(UUID format, a configured geofence, the area on that floor, unique id and (uuid, major, minor)); Wi-Fi sites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{id, name, site_id, floor_id?, ssid_hash_salt, ssid_hashes, add_ssids}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-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add_ssids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is write-only, the server hashes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sha256_hex(salt + ssid)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and keeps only hashes (salt made per site, kept on later saves); geofences get a server id when sent without one. A geofence still named by a beacon / Wi-Fi site cannot be removed alone.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One save is validated as a whole before anything is written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(a refusal commits its audit row, so a half-applied save was possible before). Audit carries counts only.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services/presence.py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_validate_places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Screen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מפה ›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מי במבנה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#/explore/presence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tab for presence.view holders): KPI row (inside / on a floor / site only / asked not to appear), the floor's plan with each area labelled by its count, the list with search; fits the viewport (the list scrolls inside its panel; a phone switches between map and list); off / no places / counts only / forbidden states; polled per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refresh_seconds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. Built to the infrastructure screens' look (no approved presence mockup existed in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private/review</w:t>
            </w:r>
            <w:r>
              <w:rPr>
                <w:rFonts w:ascii="Arial" w:hAnsi="Arial" w:cs="Arial" w:eastAsia="Arial"/>
                <w:sz w:val="19"/>
                <w:szCs w:val="19"/>
              </w:rPr>
              <w:t>).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frontend/src/screens/explore-presence.ts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(+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-logic.ts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i18n/presence.ts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Settings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הגדרות › אפליקציה לנייד has three pages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?tab=mobile&amp;page=places|screen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): the existing sharing / policy page;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מקומות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- geofences, beacons and Wi-Fi sites on one page, three cards;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מסך מי במבנה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- the thresholds and the opt-out count.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system-presence.ts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system-presence-places.ts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(+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-logic.ts</w:t>
            </w:r>
            <w:r>
              <w:rPr>
                <w:rFonts w:ascii="Arial" w:hAnsi="Arial" w:cs="Arial" w:eastAsia="Arial"/>
                <w:sz w:val="19"/>
                <w:szCs w:val="19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Opt-out card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On the personal settings page (#/system/notifications), only while sharing is on and the user holds presence.report.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screens/presence-opt-out.ts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Contract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additive: beacon / Wi-Fi config keys, the SSID hash scheme, and the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beacon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/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network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value spellings the server reads (contract sections 2 and 4). The app (Codex, r037) must send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beacon_id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(or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uuid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/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major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/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minor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 and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proximity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and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ssid_hash</w:t>
            </w:r>
            <w:r>
              <w:rPr>
                <w:rFonts w:ascii="Arial" w:hAnsi="Arial" w:cs="Arial" w:eastAsia="Arial"/>
                <w:sz w:val="19"/>
                <w:szCs w:val="19"/>
              </w:rPr>
              <w:t>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docs/api/mobile-presence-contract.md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 xml:space="preserve">Tests: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tests/test_whoin034_295.py</w:t>
      </w:r>
      <w:r>
        <w:rPr>
          <w:rFonts w:ascii="Arial" w:hAnsi="Arial" w:cs="Arial" w:eastAsia="Arial"/>
          <w:sz w:val="22"/>
          <w:szCs w:val="22"/>
        </w:rPr>
        <w:t xml:space="preserve">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frontend/tests/unit-whoin034-295.spec.ts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frontend/tests/evidence-whoin034-295.spec.ts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(screenshots under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docs/evidence/WHOIN034-295/</w:t>
      </w:r>
      <w:r>
        <w:rPr>
          <w:rFonts w:ascii="Arial" w:hAnsi="Arial" w:cs="Arial" w:eastAsia="Arial"/>
          <w:sz w:val="22"/>
          <w:szCs w:val="22"/>
        </w:rPr>
        <w:t xml:space="preserve">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unit-tabs-config.spec.ts</w:t>
      </w:r>
      <w:r>
        <w:rPr>
          <w:rFonts w:ascii="Arial" w:hAnsi="Arial" w:cs="Arial" w:eastAsia="Arial"/>
          <w:sz w:val="22"/>
          <w:szCs w:val="22"/>
        </w:rPr>
        <w:t xml:space="preserve"> updated for the new map tab.</w:t>
      </w:r>
      <w:r>
        <w:br/>
      </w:r>
      <w:r>
        <w:rPr>
          <w:rFonts w:ascii="Arial" w:hAnsi="Arial" w:cs="Arial" w:eastAsia="Arial"/>
          <w:sz w:val="22"/>
          <w:szCs w:val="22"/>
        </w:rPr>
        <w:t>Not built: a live dot per person on the plan (areas carry counts, which is also the privacy-safer choice), history of presence</w:t>
      </w:r>
      <w:r>
        <w:br/>
      </w:r>
      <w:r>
        <w:rPr>
          <w:rFonts w:ascii="Arial" w:hAnsi="Arial" w:cs="Arial" w:eastAsia="Arial"/>
          <w:sz w:val="22"/>
          <w:szCs w:val="22"/>
        </w:rPr>
        <w:t>(the time-scrub change request owns it), an Arabic / Russian column for the new words (they fall back to Hebrew).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11. Rollback</w:t>
      </w:r>
    </w:p>
    <w:p>
      <w:r>
        <w:rPr>
          <w:rFonts w:ascii="Arial" w:hAnsi="Arial" w:cs="Arial" w:eastAsia="Arial"/>
          <w:sz w:val="22"/>
          <w:szCs w:val="22"/>
        </w:rPr>
        <w:t>Migration 0057 is additive (three new tables). Running the previous version ignores them; the new permissions in the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role catalogues are harmless to older code. The relay is external: removing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SW_PUSH_RELAY_URL</w:t>
      </w:r>
      <w:r>
        <w:rPr>
          <w:rFonts w:ascii="Arial" w:hAnsi="Arial" w:cs="Arial" w:eastAsia="Arial"/>
          <w:sz w:val="22"/>
          <w:szCs w:val="22"/>
        </w:rPr>
        <w:t xml:space="preserve"> disables the channel.</w:t>
      </w:r>
    </w:p>
    <w:p>
      <w:pPr>
        <w:pBdr>
          <w:bottom w:val="single" w:sz="6" w:space="1" w:color="999999"/>
        </w:pBdr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תקציר בעברית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מה נבנה (צד השרת של האפליקציה לנייד):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רישום מכשיר</w:t>
      </w:r>
      <w:r>
        <w:rPr>
          <w:rFonts w:ascii="Arial" w:hAnsi="Arial" w:cs="Arial" w:eastAsia="Arial"/>
          <w:sz w:val="22"/>
          <w:szCs w:val="22"/>
          <w:rtl/>
        </w:rPr>
        <w:t xml:space="preserve"> – המשתמש נותן שם לטלפון באפליקציה; השרת מחזיר מפתח מכשיר פעם אחת ושומר רק גיבוב שלו. עד 10 מכשירים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למשתמש; רישום חוזר של אותו טלפון מחליף את המפתח.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2.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מתג ראשי כבוי כברירת מחדל</w:t>
      </w:r>
      <w:r>
        <w:rPr>
          <w:rFonts w:ascii="Arial" w:hAnsi="Arial" w:cs="Arial" w:eastAsia="Arial"/>
          <w:sz w:val="22"/>
          <w:szCs w:val="22"/>
          <w:rtl/>
        </w:rPr>
        <w:t xml:space="preserve"> – כל עוד השיתוף כבוי, הטלפונים לא אוספים דבר ולא מבקשים הרשאות. ההפעלה בהגדרות ›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אפליקציה לנייד</w:t>
      </w:r>
      <w:r>
        <w:rPr>
          <w:rFonts w:ascii="Arial" w:hAnsi="Arial" w:cs="Arial" w:eastAsia="Arial"/>
          <w:sz w:val="22"/>
          <w:szCs w:val="22"/>
          <w:rtl/>
        </w:rPr>
        <w:t>, יחד עם רשימת החיישנים המאושרים (שמונה: מיקום, פעילות, צעדים, גובה, סוללה, רשת, קרבה, פעילות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האפליקציה – כל אחד נבחר גם על ידי העובד), ההודעה לעובדים ומשך שמירת היומן.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3.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הודעה לעובדים עם גרסה</w:t>
      </w:r>
      <w:r>
        <w:rPr>
          <w:rFonts w:ascii="Arial" w:hAnsi="Arial" w:cs="Arial" w:eastAsia="Arial"/>
          <w:sz w:val="22"/>
          <w:szCs w:val="22"/>
          <w:rtl/>
        </w:rPr>
        <w:t xml:space="preserve"> – שינוי בטקסט, או אישור חיישן חדש, מעלה את הגרסה; כל מכשיר חייב לאשר את הגרסה הנוכחית לפני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שהוא שולח נתונים. הנוסח המשפטי הוא של בעל המערכת (השרת מגיע עם טקסט ריק).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4.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דיווחים</w:t>
      </w:r>
      <w:r>
        <w:rPr>
          <w:rFonts w:ascii="Arial" w:hAnsi="Arial" w:cs="Arial" w:eastAsia="Arial"/>
          <w:sz w:val="22"/>
          <w:szCs w:val="22"/>
          <w:rtl/>
        </w:rPr>
        <w:t xml:space="preserve"> – מנות של עד 50 אירועים (מיקום, כניסה/יציאה, ערכי חיישן), חסינות לכפילויות, עם מצב הטלפון (הרשאות, מתג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השיתוף, אילו חיישנים דולקים). השרת מחזיק מצב נוכחות נוכחי לכל מכשיר ויומן מוגבל בזמן (ברירת מחדל 30 יום).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5.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מדיניות חיישנים נדרשים</w:t>
      </w:r>
      <w:r>
        <w:rPr>
          <w:rFonts w:ascii="Arial" w:hAnsi="Arial" w:cs="Arial" w:eastAsia="Arial"/>
          <w:sz w:val="22"/>
          <w:szCs w:val="22"/>
          <w:rtl/>
        </w:rPr>
        <w:t xml:space="preserve"> (החלטת 2026-10-05) – מנהל יכול לדרוש חיישנים (למשל מיקום) כתנאי לשימוש מהאפליקציה. משתמש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שלא הפעיל חיישן נדרש לא נכנס מהאפליקציה עד שיפעיל; המסך מציג סיבה ברורה. מנהלי מערכת לעולם לא נחסמים; דפדפן רגיל לא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נפגע אלא אם סומן "גם בדפדפן"; יש השעיה זמנית (עם סיבה, מתועדת) ורשימת פטורים; המדיניות רדומה כשהשיתוף כבוי.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הערה משפטית:</w:t>
      </w:r>
      <w:r>
        <w:rPr>
          <w:rFonts w:ascii="Arial" w:hAnsi="Arial" w:cs="Arial" w:eastAsia="Arial"/>
          <w:sz w:val="22"/>
          <w:szCs w:val="22"/>
          <w:rtl/>
        </w:rPr>
        <w:t xml:space="preserve"> דרישה כזו היא תנאי העסקה לעניין חוק הגנת הפרטיות – ההודעה לעובדים חייבת לכסות אותה (אילו חיישנים,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לאיזו מטרה, מתי חלה, איך מכבים ומה קורה אז).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6.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התראות דחיפה (שלב 2)</w:t>
      </w:r>
      <w:r>
        <w:rPr>
          <w:rFonts w:ascii="Arial" w:hAnsi="Arial" w:cs="Arial" w:eastAsia="Arial"/>
          <w:sz w:val="22"/>
          <w:szCs w:val="22"/>
          <w:rtl/>
        </w:rPr>
        <w:t xml:space="preserve"> – דרך ממסר SmplWise קטן (מאושר) שמחזיק את מפתחות Apple/Google רק כסודות בזמן ריצה; השרת שולח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אליו רק מזהה וקטגוריה, והאפליקציה מושכת את הטקסט האמיתי מהשרת עם מפתח המכשיר.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מה לא נבנה בשלב זה ולמה:</w:t>
      </w:r>
      <w:r>
        <w:rPr>
          <w:rFonts w:ascii="Arial" w:hAnsi="Arial" w:cs="Arial" w:eastAsia="Arial"/>
          <w:sz w:val="22"/>
          <w:szCs w:val="22"/>
          <w:rtl/>
        </w:rPr>
        <w:t xml:space="preserve"> מסך "מי במבנה" (סומן "בהמשך" במסמך המסירה); עריכת גדרות גאוגרפיות/משדרים/רשתות במסך (זמין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ב-API בלבד – לאתרים עדיין אין קואורדינטות בקטלוג); כרטיס "המכשירים שלי" בדף החשבון (מחכה לשינויי הגשר בחזית).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